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A1F2C"/>
          <w:sz w:val="26"/>
        </w:rPr>
        <w:t>TRƯỜNG ĐẠI HỌC CMC — CMC UNIVERSITY</w:t>
        <w:br/>
        <w:t>KHOA CÔNG NGHỆ THÔNG TIN</w:t>
        <w:br/>
        <w:t>---------------------------------</w:t>
      </w:r>
    </w:p>
    <w:p/>
    <w:p/>
    <w:p/>
    <w:p>
      <w:pPr>
        <w:jc w:val="center"/>
      </w:pPr>
      <w:r>
        <w:rPr>
          <w:rFonts w:ascii="Times New Roman" w:hAnsi="Times New Roman"/>
          <w:b/>
          <w:color w:val="475569"/>
          <w:sz w:val="30"/>
        </w:rPr>
        <w:t>BÁO CÁO TỔNG KẾT ĐỒ ÁN MÔN HỌC</w:t>
        <w:br/>
      </w:r>
      <w:r>
        <w:rPr>
          <w:rFonts w:ascii="Times New Roman" w:hAnsi="Times New Roman"/>
          <w:b/>
          <w:color w:val="E83E8C"/>
          <w:sz w:val="40"/>
        </w:rPr>
        <w:t>CÔNG NGHỆ PHẦN MỀM (SE)</w:t>
        <w:br/>
        <w:br/>
      </w:r>
      <w:r>
        <w:rPr>
          <w:rFonts w:ascii="Times New Roman" w:hAnsi="Times New Roman"/>
          <w:b/>
          <w:color w:val="1A1F2C"/>
          <w:sz w:val="32"/>
        </w:rPr>
        <w:t>ĐỀ TÀI:</w:t>
        <w:br/>
        <w:t>"HỆ THỐNG HỌC TẬP THÔNG MINH 3TG (3TG STUDY AI)</w:t>
        <w:br/>
        <w:t>TÍCH HỢP GAMIFICATION VÀ KẾT NỐI HỆ SINH THÁI CỔNG TRƯỜNG ĐẠI HỌC IU CMCU"</w:t>
      </w:r>
    </w:p>
    <w:p/>
    <w:p/>
    <w:p/>
    <w:p/>
    <w:tbl>
      <w:tblPr>
        <w:tblW w:type="auto" w:w="0"/>
        <w:jc w:val="center"/>
        <w:tblLook w:firstColumn="1" w:firstRow="1" w:lastColumn="0" w:lastRow="0" w:noHBand="0" w:noVBand="1" w:val="04A0"/>
      </w:tblPr>
      <w:tblGrid>
        <w:gridCol w:w="4680"/>
        <w:gridCol w:w="4680"/>
      </w:tblGrid>
      <w:tr>
        <w:tc>
          <w:tcPr>
            <w:tcW w:type="dxa" w:w="3600"/>
          </w:tcPr>
          <w:p>
            <w:r>
              <w:rPr>
                <w:b/>
                <w:color w:val="1A1F2C"/>
                <w:sz w:val="24"/>
              </w:rPr>
              <w:t>Giảng viên hướng dẫn:</w:t>
            </w:r>
          </w:p>
        </w:tc>
        <w:tc>
          <w:tcPr>
            <w:tcW w:type="dxa" w:w="5760"/>
          </w:tcPr>
          <w:p>
            <w:r>
              <w:rPr>
                <w:color w:val="1A1F2C"/>
                <w:sz w:val="24"/>
              </w:rPr>
              <w:t>ThS. Vân Anh</w:t>
            </w:r>
          </w:p>
        </w:tc>
      </w:tr>
      <w:tr>
        <w:tc>
          <w:tcPr>
            <w:tcW w:type="dxa" w:w="3600"/>
          </w:tcPr>
          <w:p>
            <w:r>
              <w:rPr>
                <w:b/>
                <w:color w:val="1A1F2C"/>
                <w:sz w:val="24"/>
              </w:rPr>
              <w:t>Nhóm thực hiện:</w:t>
            </w:r>
          </w:p>
        </w:tc>
        <w:tc>
          <w:tcPr>
            <w:tcW w:type="dxa" w:w="5760"/>
          </w:tcPr>
          <w:p>
            <w:r>
              <w:rPr>
                <w:b/>
                <w:color w:val="E83E8C"/>
                <w:sz w:val="24"/>
              </w:rPr>
              <w:t>TONE PINK</w:t>
            </w:r>
          </w:p>
        </w:tc>
      </w:tr>
      <w:tr>
        <w:tc>
          <w:tcPr>
            <w:tcW w:type="dxa" w:w="3600"/>
          </w:tcPr>
          <w:p>
            <w:r>
              <w:rPr>
                <w:b/>
                <w:color w:val="1A1F2C"/>
                <w:sz w:val="24"/>
              </w:rPr>
              <w:t>Sinh viên phụ trách (Lead):</w:t>
            </w:r>
          </w:p>
        </w:tc>
        <w:tc>
          <w:tcPr>
            <w:tcW w:type="dxa" w:w="5760"/>
          </w:tcPr>
          <w:p>
            <w:r>
              <w:rPr>
                <w:b/>
                <w:color w:val="E83E8C"/>
                <w:sz w:val="24"/>
              </w:rPr>
              <w:t>Lê Văn An — Fullstack, Kiến trúc Cloudflare &amp; Desktop Lead</w:t>
            </w:r>
          </w:p>
        </w:tc>
      </w:tr>
      <w:tr>
        <w:tc>
          <w:tcPr>
            <w:tcW w:type="dxa" w:w="3600"/>
          </w:tcPr>
          <w:p>
            <w:r>
              <w:rPr>
                <w:b/>
                <w:color w:val="1A1F2C"/>
                <w:sz w:val="24"/>
              </w:rPr>
              <w:t>Thành viên dự án:</w:t>
            </w:r>
          </w:p>
        </w:tc>
        <w:tc>
          <w:tcPr>
            <w:tcW w:type="dxa" w:w="5760"/>
          </w:tcPr>
          <w:p>
            <w:r>
              <w:rPr>
                <w:color w:val="1A1F2C"/>
                <w:sz w:val="24"/>
              </w:rPr>
              <w:t>Nguyễn Như Quỳnh — Frontend Lead, UI/UX Designer &amp; Slide Lead</w:t>
            </w:r>
          </w:p>
        </w:tc>
      </w:tr>
      <w:tr>
        <w:tc>
          <w:tcPr>
            <w:tcW w:type="dxa" w:w="3600"/>
          </w:tcPr>
          <w:p>
            <w:r>
              <w:rPr>
                <w:b/>
                <w:color w:val="1A1F2C"/>
                <w:sz w:val="24"/>
              </w:rPr>
              <w:t>Thành viên dự án:</w:t>
            </w:r>
          </w:p>
        </w:tc>
        <w:tc>
          <w:tcPr>
            <w:tcW w:type="dxa" w:w="5760"/>
          </w:tcPr>
          <w:p>
            <w:r>
              <w:rPr>
                <w:color w:val="1A1F2C"/>
                <w:sz w:val="24"/>
              </w:rPr>
              <w:t>Nguyễn Tú — Database Engineer, Mạng xã hội &amp; QA Lead</w:t>
            </w:r>
          </w:p>
        </w:tc>
      </w:tr>
    </w:tbl>
    <w:p/>
    <w:p/>
    <w:p/>
    <w:p/>
    <w:p>
      <w:pPr>
        <w:jc w:val="center"/>
      </w:pPr>
      <w:r>
        <w:rPr>
          <w:i/>
          <w:color w:val="475569"/>
          <w:sz w:val="24"/>
        </w:rPr>
        <w:t>Hà Nội, Tháng 10 Năm 2026</w:t>
      </w:r>
    </w:p>
    <w:p>
      <w:r>
        <w:br w:type="page"/>
      </w:r>
    </w:p>
    <w:p>
      <w:pPr>
        <w:pStyle w:val="Heading1"/>
      </w:pPr>
      <w:r>
        <w:rPr>
          <w:color w:val="E83E8C"/>
        </w:rPr>
        <w:t>LỜI CẢM ƠN</w:t>
      </w:r>
    </w:p>
    <w:p>
      <w:r>
        <w:t>Nhóm thực hiện dự án TONE PINK xin trân trọng gửi lời cảm ơn sâu sắc nhất tới cô ThS. Vân Anh, giảng viên phụ trách học phần Công nghệ phần mềm. Trong suốt thời gian thực hiện đồ án, sự hướng dẫn nhiệt tình, những định hướng kiến trúc chuẩn mực và các góp ý xác đáng của cô đã giúp nhóm hiểu rõ quy trình vận hành Agile/Scrum thực tế, kỹ thuật kiểm thử phần mềm cũng như cách thức hoàn thiện một sản phẩm hoàn chỉnh có thể ứng dụng trực tiếp vào môi trường học thuật của sinh viên Đại học CMC.</w:t>
      </w:r>
    </w:p>
    <w:p>
      <w:r>
        <w:t>Dự án 3TG Study AI được nhóm đầu tư xây dựng nghiêm túc từ những dòng mã đầu tiên: từ thiết kế CSDL chuẩn hóa 3NF, mô hình Serverless Cloudflare hiệu năng cao, cơ chế Gamification uốn lượn phong cách Duolingo, cho đến việc kết nối thực tế với cổng trường IU CMCU (iu.cmcu.edu.vn) và đóng gói Desktop hoàn chỉnh v9.9.9. Nhóm TONE PINK xin kính chúc cô luôn dồi dào sức khỏe và tiếp tục truyền cảm hứng nghiên cứu công nghệ tới các thế hệ sinh viên.</w:t>
      </w:r>
    </w:p>
    <w:tbl>
      <w:tblPr>
        <w:tblW w:type="auto" w:w="0"/>
        <w:jc w:val="center"/>
        <w:tblLook w:firstColumn="1" w:firstRow="1" w:lastColumn="0" w:lastRow="0" w:noHBand="0" w:noVBand="1" w:val="04A0"/>
      </w:tblPr>
      <w:tblGrid>
        <w:gridCol w:w="9360"/>
      </w:tblGrid>
      <w:tr>
        <w:tc>
          <w:tcPr>
            <w:tcW w:type="dxa" w:w="9360"/>
            <w:shd w:val="clear" w:color="auto" w:fill="FFF0F5"/>
            <w:tcMar>
              <w:top w:w="150" w:type="dxa"/>
              <w:bottom w:w="150" w:type="dxa"/>
              <w:left w:w="200" w:type="dxa"/>
              <w:right w:w="200" w:type="dxa"/>
            </w:tcMar>
          </w:tcPr>
          <w:p>
            <w:r>
              <w:rPr>
                <w:b/>
              </w:rPr>
              <w:t>📌 TỔNG QUAN HỒ SƠ DỰ ÁN 3TG STUDY AI:</w:t>
              <w:br/>
            </w:r>
            <w:r>
              <w:t>• Tên phần mềm: 3TG — Học Vui Mỗi Ngày (Phiên bản phát hành v9.9.9)</w:t>
              <w:br/>
            </w:r>
            <w:r>
              <w:t>• Repository GitHub: https://github.com/Anniehatani/appstudyAI</w:t>
              <w:br/>
            </w:r>
            <w:r>
              <w:t>• Quy mô quản lý: 3 Sprint hoàn chỉnh, 27 Issues nghiệm thu 100%, 3 Milestones</w:t>
              <w:br/>
            </w:r>
            <w:r>
              <w:t>• Nền tảng công nghệ: Cloudflare Worker, D1 Database, R2 Storage, Electron 45, SQLite Replica</w:t>
              <w:br/>
            </w:r>
            <w:r>
              <w:t>• Bộ cài đặt Windows: 3TG Học Vui Mỗi Ngày Setup 9.9.9.exe (~111 MB) &amp; Bản Portable</w:t>
            </w:r>
          </w:p>
        </w:tc>
      </w:tr>
    </w:tbl>
    <w:p/>
    <w:p>
      <w:pPr>
        <w:pStyle w:val="Heading1"/>
      </w:pPr>
      <w:r>
        <w:rPr>
          <w:color w:val="E83E8C"/>
        </w:rPr>
        <w:t>CHƯƠNG 1: GIỚI THIỆU TỔNG QUAN ĐỀ TÀI &amp; BÀI TOÁN THỰC TIỄN</w:t>
      </w:r>
    </w:p>
    <w:p>
      <w:pPr>
        <w:pStyle w:val="Heading2"/>
      </w:pPr>
      <w:r>
        <w:rPr>
          <w:color w:val="1A1F2C"/>
        </w:rPr>
        <w:t>1.1. Bối cảnh thực tiễn và tính cấp thiết của đề tài</w:t>
      </w:r>
    </w:p>
    <w:p>
      <w:r>
        <w:t>Trong môi trường đào tạo theo học chế tín chỉ tại các trường đại học hiện nay, đặc biệt là tại Đại học Quốc tế CMC (IU CMCU), sinh viên phải đối mặt với khối lượng kiến thức đồ sộ của ngành Công nghệ thông tin cùng áp lực duy trì chỉ số GPA tích lũy. Tuy nhiên, các hệ thống quản lý đào tạo trực tuyến truyền thống hiện còn bộc lộ nhiều điểm hạn chế:</w:t>
      </w:r>
    </w:p>
    <w:p>
      <w:r>
        <w:t>1. Giao diện tra cứu điểm số khô khan, thiếu tính trực quan và không đưa ra định hướng cải thiện điểm cho từng môn.</w:t>
      </w:r>
    </w:p>
    <w:p>
      <w:r>
        <w:t>2. Quá trình ôn luyện lý thuyết và làm bài tập trắc nghiệm dễ gây nhàm chán do thiếu tính tương tác và yếu tố khích lệ (Gamification).</w:t>
      </w:r>
    </w:p>
    <w:p>
      <w:r>
        <w:t>3. Chưa có sự kết nối giữa dữ liệu kết quả học tập thật từ nhà trường với các công cụ Trí tuệ nhân tạo (AI) để cố vấn kế hoạch học tập cá nhân hóa.</w:t>
      </w:r>
    </w:p>
    <w:p>
      <w:r>
        <w:t>4. Sinh viên thiếu môi trường trao đổi học thuật nội bộ thuận tiện, tương tác thời gian thực giữa các bạn học cùng trường.</w:t>
      </w:r>
    </w:p>
    <w:p>
      <w:pPr>
        <w:pStyle w:val="Heading2"/>
      </w:pPr>
      <w:r>
        <w:rPr>
          <w:color w:val="1A1F2C"/>
        </w:rPr>
        <w:t>1.2. Mục tiêu nghiên cứu và giải pháp phần mềm 3TG</w:t>
      </w:r>
    </w:p>
    <w:p>
      <w:r>
        <w:t>Xuất phát từ các bài toán thực tiễn trên, nhóm TONE PINK đã đề xuất và hiện thực hóa phần mềm '3TG — Học Vui Mỗi Ngày'. Phần mềm hướng tới 4 mục tiêu đột phá:</w:t>
      </w:r>
    </w:p>
    <w:p>
      <w:r>
        <w:t>• Game hóa trải nghiệm học tập (Gamification): Áp dụng triết lý học tập của Duolingo với cây bài học uốn lượn, hệ thống năng lượng Trái tim, điểm thưởng XP, Đá quý, chuỗi ngày học Streak và linh vật Mascot Thỏ Bảy Màu.</w:t>
      </w:r>
    </w:p>
    <w:p>
      <w:r>
        <w:t>• Kết nối tự động Cổng trường IU CMCU: Tích hợp đăng nhập 1-Click thông qua Microsoft Office 365 trường cấp, tự động bóc tách bảng điểm toàn khóa và lịch học 6 tuần mà không yêu cầu sinh viên copy cookie thủ công.</w:t>
      </w:r>
    </w:p>
    <w:p>
      <w:r>
        <w:t>• Trợ lý 3TG AI thông minh: Phân tích ma trận điểm thi, tính toán GPA thang 10 &amp; 4, phát hiện các 'hòn đá tảng' kéo điểm và đưa ra lộ trình đạt Target GPA với cẩm nang ôn thi thực chiến theo phong cách gõ chữ Typewriter mượt mà.</w:t>
      </w:r>
    </w:p>
    <w:p>
      <w:r>
        <w:t>• Đóng gói ứng dụng Desktop hiệu năng cao: Ứng dụng Desktop chạy độc lập trên Windows, hỗ trợ bộ cài đặt Setup và Portable, tích hợp SQLite offline replica và tối ưu hóa mở tức thì chỉ trong 1 - 2 giây.</w:t>
      </w:r>
    </w:p>
    <w:p>
      <w:pPr>
        <w:pStyle w:val="Heading2"/>
      </w:pPr>
      <w:r>
        <w:rPr>
          <w:color w:val="1A1F2C"/>
        </w:rPr>
        <w:t>1.3. Phân công vai trò thành viên nhóm TONE PINK</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D1526"/>
            <w:tcMar>
              <w:top w:w="120" w:type="dxa"/>
              <w:bottom w:w="120" w:type="dxa"/>
              <w:left w:w="120" w:type="dxa"/>
              <w:right w:w="120" w:type="dxa"/>
            </w:tcMar>
          </w:tcPr>
          <w:p>
            <w:r>
              <w:rPr>
                <w:b/>
                <w:color w:val="FFFFFF"/>
                <w:sz w:val="22"/>
              </w:rPr>
              <w:t>STT</w:t>
            </w:r>
          </w:p>
        </w:tc>
        <w:tc>
          <w:tcPr>
            <w:tcW w:type="dxa" w:w="2340"/>
            <w:shd w:val="clear" w:color="auto" w:fill="2D1526"/>
            <w:tcMar>
              <w:top w:w="120" w:type="dxa"/>
              <w:bottom w:w="120" w:type="dxa"/>
              <w:left w:w="120" w:type="dxa"/>
              <w:right w:w="120" w:type="dxa"/>
            </w:tcMar>
          </w:tcPr>
          <w:p>
            <w:r>
              <w:rPr>
                <w:b/>
                <w:color w:val="FFFFFF"/>
                <w:sz w:val="22"/>
              </w:rPr>
              <w:t>Họ và tên</w:t>
            </w:r>
          </w:p>
        </w:tc>
        <w:tc>
          <w:tcPr>
            <w:tcW w:type="dxa" w:w="2340"/>
            <w:shd w:val="clear" w:color="auto" w:fill="2D1526"/>
            <w:tcMar>
              <w:top w:w="120" w:type="dxa"/>
              <w:bottom w:w="120" w:type="dxa"/>
              <w:left w:w="120" w:type="dxa"/>
              <w:right w:w="120" w:type="dxa"/>
            </w:tcMar>
          </w:tcPr>
          <w:p>
            <w:r>
              <w:rPr>
                <w:b/>
                <w:color w:val="FFFFFF"/>
                <w:sz w:val="22"/>
              </w:rPr>
              <w:t>Tài khoản GitHub</w:t>
            </w:r>
          </w:p>
        </w:tc>
        <w:tc>
          <w:tcPr>
            <w:tcW w:type="dxa" w:w="2340"/>
            <w:shd w:val="clear" w:color="auto" w:fill="2D1526"/>
            <w:tcMar>
              <w:top w:w="120" w:type="dxa"/>
              <w:bottom w:w="120" w:type="dxa"/>
              <w:left w:w="120" w:type="dxa"/>
              <w:right w:w="120" w:type="dxa"/>
            </w:tcMar>
          </w:tcPr>
          <w:p>
            <w:r>
              <w:rPr>
                <w:b/>
                <w:color w:val="FFFFFF"/>
                <w:sz w:val="22"/>
              </w:rPr>
              <w:t>Vai trò và trách nhiệm chính</w:t>
            </w:r>
          </w:p>
        </w:tc>
      </w:tr>
      <w:tr>
        <w:tc>
          <w:tcPr>
            <w:tcW w:type="dxa" w:w="2340"/>
            <w:tcMar>
              <w:top w:w="100" w:type="dxa"/>
              <w:bottom w:w="100" w:type="dxa"/>
              <w:left w:w="100" w:type="dxa"/>
              <w:right w:w="100" w:type="dxa"/>
            </w:tcMar>
          </w:tcPr>
          <w:p>
            <w:r>
              <w:rPr>
                <w:b w:val="0"/>
                <w:sz w:val="21"/>
              </w:rPr>
              <w:t>1</w:t>
            </w:r>
          </w:p>
        </w:tc>
        <w:tc>
          <w:tcPr>
            <w:tcW w:type="dxa" w:w="2340"/>
            <w:tcMar>
              <w:top w:w="100" w:type="dxa"/>
              <w:bottom w:w="100" w:type="dxa"/>
              <w:left w:w="100" w:type="dxa"/>
              <w:right w:w="100" w:type="dxa"/>
            </w:tcMar>
          </w:tcPr>
          <w:p>
            <w:r>
              <w:rPr>
                <w:b/>
                <w:sz w:val="21"/>
              </w:rPr>
              <w:t>Lê Văn An (Lead)</w:t>
            </w:r>
          </w:p>
        </w:tc>
        <w:tc>
          <w:tcPr>
            <w:tcW w:type="dxa" w:w="2340"/>
            <w:tcMar>
              <w:top w:w="100" w:type="dxa"/>
              <w:bottom w:w="100" w:type="dxa"/>
              <w:left w:w="100" w:type="dxa"/>
              <w:right w:w="100" w:type="dxa"/>
            </w:tcMar>
          </w:tcPr>
          <w:p>
            <w:r>
              <w:rPr>
                <w:b w:val="0"/>
                <w:sz w:val="21"/>
              </w:rPr>
              <w:t>@Anniehatani</w:t>
            </w:r>
          </w:p>
        </w:tc>
        <w:tc>
          <w:tcPr>
            <w:tcW w:type="dxa" w:w="2340"/>
            <w:tcMar>
              <w:top w:w="100" w:type="dxa"/>
              <w:bottom w:w="100" w:type="dxa"/>
              <w:left w:w="100" w:type="dxa"/>
              <w:right w:w="100" w:type="dxa"/>
            </w:tcMar>
          </w:tcPr>
          <w:p>
            <w:r>
              <w:rPr>
                <w:sz w:val="21"/>
              </w:rPr>
              <w:t>Quản lý tiến độ dự án, Thiết kế kiến trúc Serverless Cloudflare D1/Worker, Tích hợp SSO 1-Click Cổng trường IU, Trợ lý 3TG AI, Đóng gói Desktop Electron v9.9.9 và Tối ưu mở nhanh 1-2s ASAR.</w:t>
            </w:r>
          </w:p>
        </w:tc>
      </w:tr>
      <w:tr>
        <w:tc>
          <w:tcPr>
            <w:tcW w:type="dxa" w:w="2340"/>
            <w:shd w:val="clear" w:color="auto" w:fill="FDF8F9"/>
            <w:tcMar>
              <w:top w:w="100" w:type="dxa"/>
              <w:bottom w:w="100" w:type="dxa"/>
              <w:left w:w="100" w:type="dxa"/>
              <w:right w:w="100" w:type="dxa"/>
            </w:tcMar>
          </w:tcPr>
          <w:p>
            <w:r>
              <w:rPr>
                <w:b w:val="0"/>
                <w:sz w:val="21"/>
              </w:rPr>
              <w:t>2</w:t>
            </w:r>
          </w:p>
        </w:tc>
        <w:tc>
          <w:tcPr>
            <w:tcW w:type="dxa" w:w="2340"/>
            <w:shd w:val="clear" w:color="auto" w:fill="FDF8F9"/>
            <w:tcMar>
              <w:top w:w="100" w:type="dxa"/>
              <w:bottom w:w="100" w:type="dxa"/>
              <w:left w:w="100" w:type="dxa"/>
              <w:right w:w="100" w:type="dxa"/>
            </w:tcMar>
          </w:tcPr>
          <w:p>
            <w:r>
              <w:rPr>
                <w:b/>
                <w:sz w:val="21"/>
              </w:rPr>
              <w:t>Nguyễn Như Quỳnh</w:t>
            </w:r>
          </w:p>
        </w:tc>
        <w:tc>
          <w:tcPr>
            <w:tcW w:type="dxa" w:w="2340"/>
            <w:shd w:val="clear" w:color="auto" w:fill="FDF8F9"/>
            <w:tcMar>
              <w:top w:w="100" w:type="dxa"/>
              <w:bottom w:w="100" w:type="dxa"/>
              <w:left w:w="100" w:type="dxa"/>
              <w:right w:w="100" w:type="dxa"/>
            </w:tcMar>
          </w:tcPr>
          <w:p>
            <w:r>
              <w:rPr>
                <w:b w:val="0"/>
                <w:sz w:val="21"/>
              </w:rPr>
              <w:t>@nguyennhuuquynhh07-07</w:t>
            </w:r>
          </w:p>
        </w:tc>
        <w:tc>
          <w:tcPr>
            <w:tcW w:type="dxa" w:w="2340"/>
            <w:shd w:val="clear" w:color="auto" w:fill="FDF8F9"/>
            <w:tcMar>
              <w:top w:w="100" w:type="dxa"/>
              <w:bottom w:w="100" w:type="dxa"/>
              <w:left w:w="100" w:type="dxa"/>
              <w:right w:w="100" w:type="dxa"/>
            </w:tcMar>
          </w:tcPr>
          <w:p>
            <w:r>
              <w:rPr>
                <w:sz w:val="21"/>
              </w:rPr>
              <w:t>Phụ trách Frontend &amp; Giao diện người dùng, Thiết kế Mascot Thỏ Bảy Màu động, Giao diện Cây bài học Duolingo, Khung avatar động, Chế độ tối Midnight Velvet và Soạn thảo Slide thuyết trình PowerPoint.</w:t>
            </w:r>
          </w:p>
        </w:tc>
      </w:tr>
      <w:tr>
        <w:tc>
          <w:tcPr>
            <w:tcW w:type="dxa" w:w="2340"/>
            <w:tcMar>
              <w:top w:w="100" w:type="dxa"/>
              <w:bottom w:w="100" w:type="dxa"/>
              <w:left w:w="100" w:type="dxa"/>
              <w:right w:w="100" w:type="dxa"/>
            </w:tcMar>
          </w:tcPr>
          <w:p>
            <w:r>
              <w:rPr>
                <w:b w:val="0"/>
                <w:sz w:val="21"/>
              </w:rPr>
              <w:t>3</w:t>
            </w:r>
          </w:p>
        </w:tc>
        <w:tc>
          <w:tcPr>
            <w:tcW w:type="dxa" w:w="2340"/>
            <w:tcMar>
              <w:top w:w="100" w:type="dxa"/>
              <w:bottom w:w="100" w:type="dxa"/>
              <w:left w:w="100" w:type="dxa"/>
              <w:right w:w="100" w:type="dxa"/>
            </w:tcMar>
          </w:tcPr>
          <w:p>
            <w:r>
              <w:rPr>
                <w:b/>
                <w:sz w:val="21"/>
              </w:rPr>
              <w:t>Nguyễn Tú</w:t>
            </w:r>
          </w:p>
        </w:tc>
        <w:tc>
          <w:tcPr>
            <w:tcW w:type="dxa" w:w="2340"/>
            <w:tcMar>
              <w:top w:w="100" w:type="dxa"/>
              <w:bottom w:w="100" w:type="dxa"/>
              <w:left w:w="100" w:type="dxa"/>
              <w:right w:w="100" w:type="dxa"/>
            </w:tcMar>
          </w:tcPr>
          <w:p>
            <w:r>
              <w:rPr>
                <w:b w:val="0"/>
                <w:sz w:val="21"/>
              </w:rPr>
              <w:t>@tus-sud</w:t>
            </w:r>
          </w:p>
        </w:tc>
        <w:tc>
          <w:tcPr>
            <w:tcW w:type="dxa" w:w="2340"/>
            <w:tcMar>
              <w:top w:w="100" w:type="dxa"/>
              <w:bottom w:w="100" w:type="dxa"/>
              <w:left w:w="100" w:type="dxa"/>
              <w:right w:w="100" w:type="dxa"/>
            </w:tcMar>
          </w:tcPr>
          <w:p>
            <w:r>
              <w:rPr>
                <w:sz w:val="21"/>
              </w:rPr>
              <w:t>Thiết kế mô hình CSDL quan hệ chuẩn 3NF, Xây dựng hệ thống Mạng xã hội &amp; Chat 1-1 realtime, Thuật toán tính toán GPA thang 10 &amp; 4, Phân quyền bảo mật API chống vượt quyền và Kiểm thử toàn diện E2E Testing.</w:t>
            </w:r>
          </w:p>
        </w:tc>
      </w:tr>
    </w:tbl>
    <w:p>
      <w:r>
        <w:br w:type="page"/>
      </w:r>
    </w:p>
    <w:p>
      <w:pPr>
        <w:pStyle w:val="Heading1"/>
      </w:pPr>
      <w:r>
        <w:rPr>
          <w:color w:val="E83E8C"/>
        </w:rPr>
        <w:t>CHƯƠNG 2: MÔ HÌNH QUẢN LÝ DỰ ÁN SCRUM VÀ PHÂN CHIA 3 SPRINT</w:t>
      </w:r>
    </w:p>
    <w:p>
      <w:pPr>
        <w:pStyle w:val="Heading2"/>
      </w:pPr>
      <w:r>
        <w:rPr>
          <w:color w:val="1A1F2C"/>
        </w:rPr>
        <w:t>2.1. Quy trình phát triển phần mềm Agile/Scrum</w:t>
      </w:r>
    </w:p>
    <w:p>
      <w:r>
        <w:t>Nhóm TONE PINK áp dụng mô hình Scrum kết hợp bảng Kanban để quản lý luồng công việc xuyên suốt vòng đời phát triển phần mềm. Mỗi Sprint được tổ chức bài bản từ khâu lập kế hoạch (Sprint Planning), thực thi hàng ngày (Daily Standup), đến rà soát nghiệm thu (Sprint Review) và cải tiến quy trình (Retrospective). Dự án được phân chia thành 3 Sprint rõ ràng, bám sát các chuẩn mực đánh giá môn học của ThS. Vân Anh:</w:t>
      </w:r>
    </w:p>
    <w:p>
      <w:r>
        <w:t>• Sprint 1 (Tuần 1 - 3): Nền tảng học tập &amp; Core Gamification Duolingo — Xây dựng hạ tầng Cloudflare Serverless, CSDL quan hệ chuẩn 3NF, lộ trình bài học uốn lượn, màn hình trắc nghiệm, hệ thống Trái tim, XP, Đá quý, Streak và Mascot Thỏ Bảy Màu.</w:t>
      </w:r>
    </w:p>
    <w:p>
      <w:r>
        <w:t>• Sprint 2 (Tuần 4 - 6): Cổng trường IU CMCU, Cố vấn 3TG AI &amp; Mạng xã hội kết bạn — Đột phá với đăng nhập 1-Click cổng đào tạo IU qua Microsoft 365, bóc tách bảng điểm &amp; 6 tuần lịch học, GPA thang 10 &amp; 4, Trợ lý 3TG AI tư vấn Target GPA, Mạng xã hội kết bạn, Chat 1-1 realtime, Shop Avatar động và Dark Mode Midnight Velvet.</w:t>
      </w:r>
    </w:p>
    <w:p>
      <w:r>
        <w:t>• Sprint 3 (Tuần 7 - 8): Tổng kết, Tối ưu hóa hiệu năng mở nhanh 1-2s, Đóng gói Desktop &amp; Nghiệm thu phát hành — Tối ưu ASAR mở tức thì trong 1-2 giây, Single Instance Lock, SQLite offline replica, gỡ sạch tài khoản thử nghiệm / bảo mật, hiệu ứng đánh máy AI Typewriter, phân quyền API nghiêm ngặt chống IDOR, xuất bản bộ cài đặt v9.9.9 và hoàn thiện bộ hồ sơ Word &amp; Slide PowerPoint.</w:t>
      </w:r>
    </w:p>
    <w:p>
      <w:pPr>
        <w:pStyle w:val="Heading2"/>
      </w:pPr>
      <w:r>
        <w:rPr>
          <w:color w:val="1A1F2C"/>
        </w:rPr>
        <w:t>2.2. Danh sách 27 Issues quản lý trực tiếp trên GitHub</w:t>
      </w:r>
    </w:p>
    <w:p>
      <w:r>
        <w:t>Toàn bộ 27 Issue của dự án được quản lý trực tiếp tại repository https://github.com/Anniehatani/appstudyAI. Tất cả các Issue đều được đặt tên bằng tiếng Việt tự nhiên, gán Assignee rõ ràng, phân loại Label chi tiết và hoàn thành 100% trong cột Done: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D1526"/>
            <w:tcMar>
              <w:top w:w="100" w:type="dxa"/>
              <w:bottom w:w="100" w:type="dxa"/>
              <w:left w:w="100" w:type="dxa"/>
              <w:right w:w="100" w:type="dxa"/>
            </w:tcMar>
          </w:tcPr>
          <w:p>
            <w:r>
              <w:rPr>
                <w:b/>
                <w:color w:val="FFFFFF"/>
                <w:sz w:val="20"/>
              </w:rPr>
              <w:t>Mã</w:t>
            </w:r>
          </w:p>
        </w:tc>
        <w:tc>
          <w:tcPr>
            <w:tcW w:type="dxa" w:w="1872"/>
            <w:shd w:val="clear" w:color="auto" w:fill="2D1526"/>
            <w:tcMar>
              <w:top w:w="100" w:type="dxa"/>
              <w:bottom w:w="100" w:type="dxa"/>
              <w:left w:w="100" w:type="dxa"/>
              <w:right w:w="100" w:type="dxa"/>
            </w:tcMar>
          </w:tcPr>
          <w:p>
            <w:r>
              <w:rPr>
                <w:b/>
                <w:color w:val="FFFFFF"/>
                <w:sz w:val="20"/>
              </w:rPr>
              <w:t>Tên công việc (Issue Title)</w:t>
            </w:r>
          </w:p>
        </w:tc>
        <w:tc>
          <w:tcPr>
            <w:tcW w:type="dxa" w:w="1872"/>
            <w:shd w:val="clear" w:color="auto" w:fill="2D1526"/>
            <w:tcMar>
              <w:top w:w="100" w:type="dxa"/>
              <w:bottom w:w="100" w:type="dxa"/>
              <w:left w:w="100" w:type="dxa"/>
              <w:right w:w="100" w:type="dxa"/>
            </w:tcMar>
          </w:tcPr>
          <w:p>
            <w:r>
              <w:rPr>
                <w:b/>
                <w:color w:val="FFFFFF"/>
                <w:sz w:val="20"/>
              </w:rPr>
              <w:t>Sprint</w:t>
            </w:r>
          </w:p>
        </w:tc>
        <w:tc>
          <w:tcPr>
            <w:tcW w:type="dxa" w:w="1872"/>
            <w:shd w:val="clear" w:color="auto" w:fill="2D1526"/>
            <w:tcMar>
              <w:top w:w="100" w:type="dxa"/>
              <w:bottom w:w="100" w:type="dxa"/>
              <w:left w:w="100" w:type="dxa"/>
              <w:right w:w="100" w:type="dxa"/>
            </w:tcMar>
          </w:tcPr>
          <w:p>
            <w:r>
              <w:rPr>
                <w:b/>
                <w:color w:val="FFFFFF"/>
                <w:sz w:val="20"/>
              </w:rPr>
              <w:t>Người phụ trách</w:t>
            </w:r>
          </w:p>
        </w:tc>
        <w:tc>
          <w:tcPr>
            <w:tcW w:type="dxa" w:w="1872"/>
            <w:shd w:val="clear" w:color="auto" w:fill="2D1526"/>
            <w:tcMar>
              <w:top w:w="100" w:type="dxa"/>
              <w:bottom w:w="100" w:type="dxa"/>
              <w:left w:w="100" w:type="dxa"/>
              <w:right w:w="100" w:type="dxa"/>
            </w:tcMar>
          </w:tcPr>
          <w:p>
            <w:r>
              <w:rPr>
                <w:b/>
                <w:color w:val="FFFFFF"/>
                <w:sz w:val="20"/>
              </w:rPr>
              <w:t>Trạng thái</w:t>
            </w:r>
          </w:p>
        </w:tc>
      </w:tr>
      <w:tr>
        <w:tc>
          <w:tcPr>
            <w:tcW w:type="dxa" w:w="1872"/>
            <w:tcMar>
              <w:top w:w="80" w:type="dxa"/>
              <w:bottom w:w="80" w:type="dxa"/>
              <w:left w:w="80" w:type="dxa"/>
              <w:right w:w="80" w:type="dxa"/>
            </w:tcMar>
          </w:tcPr>
          <w:p>
            <w:r>
              <w:rPr>
                <w:b/>
                <w:sz w:val="19"/>
              </w:rPr>
              <w:t>#1</w:t>
            </w:r>
          </w:p>
        </w:tc>
        <w:tc>
          <w:tcPr>
            <w:tcW w:type="dxa" w:w="1872"/>
            <w:tcMar>
              <w:top w:w="80" w:type="dxa"/>
              <w:bottom w:w="80" w:type="dxa"/>
              <w:left w:w="80" w:type="dxa"/>
              <w:right w:w="80" w:type="dxa"/>
            </w:tcMar>
          </w:tcPr>
          <w:p>
            <w:r>
              <w:rPr>
                <w:sz w:val="19"/>
              </w:rPr>
              <w:t>Lê Văn An – Nhóm trưởng, Fullstack và Tích hợp AI / Cổng trường</w:t>
            </w:r>
          </w:p>
        </w:tc>
        <w:tc>
          <w:tcPr>
            <w:tcW w:type="dxa" w:w="1872"/>
            <w:tcMar>
              <w:top w:w="80" w:type="dxa"/>
              <w:bottom w:w="80" w:type="dxa"/>
              <w:left w:w="80" w:type="dxa"/>
              <w:right w:w="80" w:type="dxa"/>
            </w:tcMar>
          </w:tcPr>
          <w:p>
            <w:r>
              <w:rPr>
                <w:sz w:val="19"/>
              </w:rPr>
              <w:t>All</w:t>
            </w:r>
          </w:p>
        </w:tc>
        <w:tc>
          <w:tcPr>
            <w:tcW w:type="dxa" w:w="1872"/>
            <w:tcMar>
              <w:top w:w="80" w:type="dxa"/>
              <w:bottom w:w="80" w:type="dxa"/>
              <w:left w:w="80" w:type="dxa"/>
              <w:right w:w="80" w:type="dxa"/>
            </w:tcMar>
          </w:tcPr>
          <w:p>
            <w:r>
              <w:rPr>
                <w:sz w:val="19"/>
              </w:rPr>
              <w:t>@Anniehatani</w:t>
            </w:r>
          </w:p>
        </w:tc>
        <w:tc>
          <w:tcPr>
            <w:tcW w:type="dxa" w:w="1872"/>
            <w:tcMar>
              <w:top w:w="80" w:type="dxa"/>
              <w:bottom w:w="80" w:type="dxa"/>
              <w:left w:w="80" w:type="dxa"/>
              <w:right w:w="80" w:type="dxa"/>
            </w:tcMar>
          </w:tcPr>
          <w:p>
            <w:r>
              <w:rPr>
                <w:b/>
                <w:color w:val="10B981"/>
                <w:sz w:val="19"/>
              </w:rPr>
              <w:t>Closed (Done)</w:t>
            </w:r>
          </w:p>
        </w:tc>
      </w:tr>
      <w:tr>
        <w:tc>
          <w:tcPr>
            <w:tcW w:type="dxa" w:w="1872"/>
            <w:shd w:val="clear" w:color="auto" w:fill="FDF8F9"/>
            <w:tcMar>
              <w:top w:w="80" w:type="dxa"/>
              <w:bottom w:w="80" w:type="dxa"/>
              <w:left w:w="80" w:type="dxa"/>
              <w:right w:w="80" w:type="dxa"/>
            </w:tcMar>
          </w:tcPr>
          <w:p>
            <w:r>
              <w:rPr>
                <w:b/>
                <w:sz w:val="19"/>
              </w:rPr>
              <w:t>#2</w:t>
            </w:r>
          </w:p>
        </w:tc>
        <w:tc>
          <w:tcPr>
            <w:tcW w:type="dxa" w:w="1872"/>
            <w:shd w:val="clear" w:color="auto" w:fill="FDF8F9"/>
            <w:tcMar>
              <w:top w:w="80" w:type="dxa"/>
              <w:bottom w:w="80" w:type="dxa"/>
              <w:left w:w="80" w:type="dxa"/>
              <w:right w:w="80" w:type="dxa"/>
            </w:tcMar>
          </w:tcPr>
          <w:p>
            <w:r>
              <w:rPr>
                <w:sz w:val="19"/>
              </w:rPr>
              <w:t>Nguyễn Như Quỳnh – Frontend, Thiết kế giao diện và Mascot Thỏ Bảy Màu</w:t>
            </w:r>
          </w:p>
        </w:tc>
        <w:tc>
          <w:tcPr>
            <w:tcW w:type="dxa" w:w="1872"/>
            <w:shd w:val="clear" w:color="auto" w:fill="FDF8F9"/>
            <w:tcMar>
              <w:top w:w="80" w:type="dxa"/>
              <w:bottom w:w="80" w:type="dxa"/>
              <w:left w:w="80" w:type="dxa"/>
              <w:right w:w="80" w:type="dxa"/>
            </w:tcMar>
          </w:tcPr>
          <w:p>
            <w:r>
              <w:rPr>
                <w:sz w:val="19"/>
              </w:rPr>
              <w:t>All</w:t>
            </w:r>
          </w:p>
        </w:tc>
        <w:tc>
          <w:tcPr>
            <w:tcW w:type="dxa" w:w="1872"/>
            <w:shd w:val="clear" w:color="auto" w:fill="FDF8F9"/>
            <w:tcMar>
              <w:top w:w="80" w:type="dxa"/>
              <w:bottom w:w="80" w:type="dxa"/>
              <w:left w:w="80" w:type="dxa"/>
              <w:right w:w="80" w:type="dxa"/>
            </w:tcMar>
          </w:tcPr>
          <w:p>
            <w:r>
              <w:rPr>
                <w:sz w:val="19"/>
              </w:rPr>
              <w:t>@nguyennhuuquynhh07-07</w:t>
            </w:r>
          </w:p>
        </w:tc>
        <w:tc>
          <w:tcPr>
            <w:tcW w:type="dxa" w:w="1872"/>
            <w:shd w:val="clear" w:color="auto" w:fill="FDF8F9"/>
            <w:tcMar>
              <w:top w:w="80" w:type="dxa"/>
              <w:bottom w:w="80" w:type="dxa"/>
              <w:left w:w="80" w:type="dxa"/>
              <w:right w:w="80" w:type="dxa"/>
            </w:tcMar>
          </w:tcPr>
          <w:p>
            <w:r>
              <w:rPr>
                <w:b/>
                <w:color w:val="10B981"/>
                <w:sz w:val="19"/>
              </w:rPr>
              <w:t>Closed (Done)</w:t>
            </w:r>
          </w:p>
        </w:tc>
      </w:tr>
      <w:tr>
        <w:tc>
          <w:tcPr>
            <w:tcW w:type="dxa" w:w="1872"/>
            <w:tcMar>
              <w:top w:w="80" w:type="dxa"/>
              <w:bottom w:w="80" w:type="dxa"/>
              <w:left w:w="80" w:type="dxa"/>
              <w:right w:w="80" w:type="dxa"/>
            </w:tcMar>
          </w:tcPr>
          <w:p>
            <w:r>
              <w:rPr>
                <w:b/>
                <w:sz w:val="19"/>
              </w:rPr>
              <w:t>#3</w:t>
            </w:r>
          </w:p>
        </w:tc>
        <w:tc>
          <w:tcPr>
            <w:tcW w:type="dxa" w:w="1872"/>
            <w:tcMar>
              <w:top w:w="80" w:type="dxa"/>
              <w:bottom w:w="80" w:type="dxa"/>
              <w:left w:w="80" w:type="dxa"/>
              <w:right w:w="80" w:type="dxa"/>
            </w:tcMar>
          </w:tcPr>
          <w:p>
            <w:r>
              <w:rPr>
                <w:sz w:val="19"/>
              </w:rPr>
              <w:t>Nguyễn Tú – Database, Mạng xã hội kết bạn và Kiểm thử QA</w:t>
            </w:r>
          </w:p>
        </w:tc>
        <w:tc>
          <w:tcPr>
            <w:tcW w:type="dxa" w:w="1872"/>
            <w:tcMar>
              <w:top w:w="80" w:type="dxa"/>
              <w:bottom w:w="80" w:type="dxa"/>
              <w:left w:w="80" w:type="dxa"/>
              <w:right w:w="80" w:type="dxa"/>
            </w:tcMar>
          </w:tcPr>
          <w:p>
            <w:r>
              <w:rPr>
                <w:sz w:val="19"/>
              </w:rPr>
              <w:t>All</w:t>
            </w:r>
          </w:p>
        </w:tc>
        <w:tc>
          <w:tcPr>
            <w:tcW w:type="dxa" w:w="1872"/>
            <w:tcMar>
              <w:top w:w="80" w:type="dxa"/>
              <w:bottom w:w="80" w:type="dxa"/>
              <w:left w:w="80" w:type="dxa"/>
              <w:right w:w="80" w:type="dxa"/>
            </w:tcMar>
          </w:tcPr>
          <w:p>
            <w:r>
              <w:rPr>
                <w:sz w:val="19"/>
              </w:rPr>
              <w:t>@tus-sud</w:t>
            </w:r>
          </w:p>
        </w:tc>
        <w:tc>
          <w:tcPr>
            <w:tcW w:type="dxa" w:w="1872"/>
            <w:tcMar>
              <w:top w:w="80" w:type="dxa"/>
              <w:bottom w:w="80" w:type="dxa"/>
              <w:left w:w="80" w:type="dxa"/>
              <w:right w:w="80" w:type="dxa"/>
            </w:tcMar>
          </w:tcPr>
          <w:p>
            <w:r>
              <w:rPr>
                <w:b/>
                <w:color w:val="10B981"/>
                <w:sz w:val="19"/>
              </w:rPr>
              <w:t>Closed (Done)</w:t>
            </w:r>
          </w:p>
        </w:tc>
      </w:tr>
      <w:tr>
        <w:tc>
          <w:tcPr>
            <w:tcW w:type="dxa" w:w="1872"/>
            <w:shd w:val="clear" w:color="auto" w:fill="FDF8F9"/>
            <w:tcMar>
              <w:top w:w="80" w:type="dxa"/>
              <w:bottom w:w="80" w:type="dxa"/>
              <w:left w:w="80" w:type="dxa"/>
              <w:right w:w="80" w:type="dxa"/>
            </w:tcMar>
          </w:tcPr>
          <w:p>
            <w:r>
              <w:rPr>
                <w:b/>
                <w:sz w:val="19"/>
              </w:rPr>
              <w:t>#4</w:t>
            </w:r>
          </w:p>
        </w:tc>
        <w:tc>
          <w:tcPr>
            <w:tcW w:type="dxa" w:w="1872"/>
            <w:shd w:val="clear" w:color="auto" w:fill="FDF8F9"/>
            <w:tcMar>
              <w:top w:w="80" w:type="dxa"/>
              <w:bottom w:w="80" w:type="dxa"/>
              <w:left w:w="80" w:type="dxa"/>
              <w:right w:w="80" w:type="dxa"/>
            </w:tcMar>
          </w:tcPr>
          <w:p>
            <w:r>
              <w:rPr>
                <w:sz w:val="19"/>
              </w:rPr>
              <w:t>Sprint 1 – Thiết kế CSDL môn học và câu hỏi trắc nghiệm Cloudflare D1</w:t>
            </w:r>
          </w:p>
        </w:tc>
        <w:tc>
          <w:tcPr>
            <w:tcW w:type="dxa" w:w="1872"/>
            <w:shd w:val="clear" w:color="auto" w:fill="FDF8F9"/>
            <w:tcMar>
              <w:top w:w="80" w:type="dxa"/>
              <w:bottom w:w="80" w:type="dxa"/>
              <w:left w:w="80" w:type="dxa"/>
              <w:right w:w="80" w:type="dxa"/>
            </w:tcMar>
          </w:tcPr>
          <w:p>
            <w:r>
              <w:rPr>
                <w:sz w:val="19"/>
              </w:rPr>
              <w:t>Sprint 1</w:t>
            </w:r>
          </w:p>
        </w:tc>
        <w:tc>
          <w:tcPr>
            <w:tcW w:type="dxa" w:w="1872"/>
            <w:shd w:val="clear" w:color="auto" w:fill="FDF8F9"/>
            <w:tcMar>
              <w:top w:w="80" w:type="dxa"/>
              <w:bottom w:w="80" w:type="dxa"/>
              <w:left w:w="80" w:type="dxa"/>
              <w:right w:w="80" w:type="dxa"/>
            </w:tcMar>
          </w:tcPr>
          <w:p>
            <w:r>
              <w:rPr>
                <w:sz w:val="19"/>
              </w:rPr>
              <w:t>@tus-sud</w:t>
            </w:r>
          </w:p>
        </w:tc>
        <w:tc>
          <w:tcPr>
            <w:tcW w:type="dxa" w:w="1872"/>
            <w:shd w:val="clear" w:color="auto" w:fill="FDF8F9"/>
            <w:tcMar>
              <w:top w:w="80" w:type="dxa"/>
              <w:bottom w:w="80" w:type="dxa"/>
              <w:left w:w="80" w:type="dxa"/>
              <w:right w:w="80" w:type="dxa"/>
            </w:tcMar>
          </w:tcPr>
          <w:p>
            <w:r>
              <w:rPr>
                <w:b/>
                <w:color w:val="10B981"/>
                <w:sz w:val="19"/>
              </w:rPr>
              <w:t>Closed (Done)</w:t>
            </w:r>
          </w:p>
        </w:tc>
      </w:tr>
      <w:tr>
        <w:tc>
          <w:tcPr>
            <w:tcW w:type="dxa" w:w="1872"/>
            <w:tcMar>
              <w:top w:w="80" w:type="dxa"/>
              <w:bottom w:w="80" w:type="dxa"/>
              <w:left w:w="80" w:type="dxa"/>
              <w:right w:w="80" w:type="dxa"/>
            </w:tcMar>
          </w:tcPr>
          <w:p>
            <w:r>
              <w:rPr>
                <w:b/>
                <w:sz w:val="19"/>
              </w:rPr>
              <w:t>#5</w:t>
            </w:r>
          </w:p>
        </w:tc>
        <w:tc>
          <w:tcPr>
            <w:tcW w:type="dxa" w:w="1872"/>
            <w:tcMar>
              <w:top w:w="80" w:type="dxa"/>
              <w:bottom w:w="80" w:type="dxa"/>
              <w:left w:w="80" w:type="dxa"/>
              <w:right w:w="80" w:type="dxa"/>
            </w:tcMar>
          </w:tcPr>
          <w:p>
            <w:r>
              <w:rPr>
                <w:sz w:val="19"/>
              </w:rPr>
              <w:t>Sprint 1 – Xây dựng API lộ trình học tập và nộp bài trắc nghiệm</w:t>
            </w:r>
          </w:p>
        </w:tc>
        <w:tc>
          <w:tcPr>
            <w:tcW w:type="dxa" w:w="1872"/>
            <w:tcMar>
              <w:top w:w="80" w:type="dxa"/>
              <w:bottom w:w="80" w:type="dxa"/>
              <w:left w:w="80" w:type="dxa"/>
              <w:right w:w="80" w:type="dxa"/>
            </w:tcMar>
          </w:tcPr>
          <w:p>
            <w:r>
              <w:rPr>
                <w:sz w:val="19"/>
              </w:rPr>
              <w:t>Sprint 1</w:t>
            </w:r>
          </w:p>
        </w:tc>
        <w:tc>
          <w:tcPr>
            <w:tcW w:type="dxa" w:w="1872"/>
            <w:tcMar>
              <w:top w:w="80" w:type="dxa"/>
              <w:bottom w:w="80" w:type="dxa"/>
              <w:left w:w="80" w:type="dxa"/>
              <w:right w:w="80" w:type="dxa"/>
            </w:tcMar>
          </w:tcPr>
          <w:p>
            <w:r>
              <w:rPr>
                <w:sz w:val="19"/>
              </w:rPr>
              <w:t>@Anniehatani</w:t>
            </w:r>
          </w:p>
        </w:tc>
        <w:tc>
          <w:tcPr>
            <w:tcW w:type="dxa" w:w="1872"/>
            <w:tcMar>
              <w:top w:w="80" w:type="dxa"/>
              <w:bottom w:w="80" w:type="dxa"/>
              <w:left w:w="80" w:type="dxa"/>
              <w:right w:w="80" w:type="dxa"/>
            </w:tcMar>
          </w:tcPr>
          <w:p>
            <w:r>
              <w:rPr>
                <w:b/>
                <w:color w:val="10B981"/>
                <w:sz w:val="19"/>
              </w:rPr>
              <w:t>Closed (Done)</w:t>
            </w:r>
          </w:p>
        </w:tc>
      </w:tr>
      <w:tr>
        <w:tc>
          <w:tcPr>
            <w:tcW w:type="dxa" w:w="1872"/>
            <w:shd w:val="clear" w:color="auto" w:fill="FDF8F9"/>
            <w:tcMar>
              <w:top w:w="80" w:type="dxa"/>
              <w:bottom w:w="80" w:type="dxa"/>
              <w:left w:w="80" w:type="dxa"/>
              <w:right w:w="80" w:type="dxa"/>
            </w:tcMar>
          </w:tcPr>
          <w:p>
            <w:r>
              <w:rPr>
                <w:b/>
                <w:sz w:val="19"/>
              </w:rPr>
              <w:t>#6</w:t>
            </w:r>
          </w:p>
        </w:tc>
        <w:tc>
          <w:tcPr>
            <w:tcW w:type="dxa" w:w="1872"/>
            <w:shd w:val="clear" w:color="auto" w:fill="FDF8F9"/>
            <w:tcMar>
              <w:top w:w="80" w:type="dxa"/>
              <w:bottom w:w="80" w:type="dxa"/>
              <w:left w:w="80" w:type="dxa"/>
              <w:right w:w="80" w:type="dxa"/>
            </w:tcMar>
          </w:tcPr>
          <w:p>
            <w:r>
              <w:rPr>
                <w:sz w:val="19"/>
              </w:rPr>
              <w:t>Sprint 1 – Giao diện lộ trình bài học uốn lượn và màn hình làm bài</w:t>
            </w:r>
          </w:p>
        </w:tc>
        <w:tc>
          <w:tcPr>
            <w:tcW w:type="dxa" w:w="1872"/>
            <w:shd w:val="clear" w:color="auto" w:fill="FDF8F9"/>
            <w:tcMar>
              <w:top w:w="80" w:type="dxa"/>
              <w:bottom w:w="80" w:type="dxa"/>
              <w:left w:w="80" w:type="dxa"/>
              <w:right w:w="80" w:type="dxa"/>
            </w:tcMar>
          </w:tcPr>
          <w:p>
            <w:r>
              <w:rPr>
                <w:sz w:val="19"/>
              </w:rPr>
              <w:t>Sprint 1</w:t>
            </w:r>
          </w:p>
        </w:tc>
        <w:tc>
          <w:tcPr>
            <w:tcW w:type="dxa" w:w="1872"/>
            <w:shd w:val="clear" w:color="auto" w:fill="FDF8F9"/>
            <w:tcMar>
              <w:top w:w="80" w:type="dxa"/>
              <w:bottom w:w="80" w:type="dxa"/>
              <w:left w:w="80" w:type="dxa"/>
              <w:right w:w="80" w:type="dxa"/>
            </w:tcMar>
          </w:tcPr>
          <w:p>
            <w:r>
              <w:rPr>
                <w:sz w:val="19"/>
              </w:rPr>
              <w:t>@nguyennhuuquynhh07-07</w:t>
            </w:r>
          </w:p>
        </w:tc>
        <w:tc>
          <w:tcPr>
            <w:tcW w:type="dxa" w:w="1872"/>
            <w:shd w:val="clear" w:color="auto" w:fill="FDF8F9"/>
            <w:tcMar>
              <w:top w:w="80" w:type="dxa"/>
              <w:bottom w:w="80" w:type="dxa"/>
              <w:left w:w="80" w:type="dxa"/>
              <w:right w:w="80" w:type="dxa"/>
            </w:tcMar>
          </w:tcPr>
          <w:p>
            <w:r>
              <w:rPr>
                <w:b/>
                <w:color w:val="10B981"/>
                <w:sz w:val="19"/>
              </w:rPr>
              <w:t>Closed (Done)</w:t>
            </w:r>
          </w:p>
        </w:tc>
      </w:tr>
      <w:tr>
        <w:tc>
          <w:tcPr>
            <w:tcW w:type="dxa" w:w="1872"/>
            <w:tcMar>
              <w:top w:w="80" w:type="dxa"/>
              <w:bottom w:w="80" w:type="dxa"/>
              <w:left w:w="80" w:type="dxa"/>
              <w:right w:w="80" w:type="dxa"/>
            </w:tcMar>
          </w:tcPr>
          <w:p>
            <w:r>
              <w:rPr>
                <w:b/>
                <w:sz w:val="19"/>
              </w:rPr>
              <w:t>#7</w:t>
            </w:r>
          </w:p>
        </w:tc>
        <w:tc>
          <w:tcPr>
            <w:tcW w:type="dxa" w:w="1872"/>
            <w:tcMar>
              <w:top w:w="80" w:type="dxa"/>
              <w:bottom w:w="80" w:type="dxa"/>
              <w:left w:w="80" w:type="dxa"/>
              <w:right w:w="80" w:type="dxa"/>
            </w:tcMar>
          </w:tcPr>
          <w:p>
            <w:r>
              <w:rPr>
                <w:sz w:val="19"/>
              </w:rPr>
              <w:t>Sprint 1 – Hệ thống Trái tim, điểm thưởng XP và Đá quý</w:t>
            </w:r>
          </w:p>
        </w:tc>
        <w:tc>
          <w:tcPr>
            <w:tcW w:type="dxa" w:w="1872"/>
            <w:tcMar>
              <w:top w:w="80" w:type="dxa"/>
              <w:bottom w:w="80" w:type="dxa"/>
              <w:left w:w="80" w:type="dxa"/>
              <w:right w:w="80" w:type="dxa"/>
            </w:tcMar>
          </w:tcPr>
          <w:p>
            <w:r>
              <w:rPr>
                <w:sz w:val="19"/>
              </w:rPr>
              <w:t>Sprint 1</w:t>
            </w:r>
          </w:p>
        </w:tc>
        <w:tc>
          <w:tcPr>
            <w:tcW w:type="dxa" w:w="1872"/>
            <w:tcMar>
              <w:top w:w="80" w:type="dxa"/>
              <w:bottom w:w="80" w:type="dxa"/>
              <w:left w:w="80" w:type="dxa"/>
              <w:right w:w="80" w:type="dxa"/>
            </w:tcMar>
          </w:tcPr>
          <w:p>
            <w:r>
              <w:rPr>
                <w:sz w:val="19"/>
              </w:rPr>
              <w:t>@nguyennhuuquynhh07-07</w:t>
            </w:r>
          </w:p>
        </w:tc>
        <w:tc>
          <w:tcPr>
            <w:tcW w:type="dxa" w:w="1872"/>
            <w:tcMar>
              <w:top w:w="80" w:type="dxa"/>
              <w:bottom w:w="80" w:type="dxa"/>
              <w:left w:w="80" w:type="dxa"/>
              <w:right w:w="80" w:type="dxa"/>
            </w:tcMar>
          </w:tcPr>
          <w:p>
            <w:r>
              <w:rPr>
                <w:b/>
                <w:color w:val="10B981"/>
                <w:sz w:val="19"/>
              </w:rPr>
              <w:t>Closed (Done)</w:t>
            </w:r>
          </w:p>
        </w:tc>
      </w:tr>
      <w:tr>
        <w:tc>
          <w:tcPr>
            <w:tcW w:type="dxa" w:w="1872"/>
            <w:shd w:val="clear" w:color="auto" w:fill="FDF8F9"/>
            <w:tcMar>
              <w:top w:w="80" w:type="dxa"/>
              <w:bottom w:w="80" w:type="dxa"/>
              <w:left w:w="80" w:type="dxa"/>
              <w:right w:w="80" w:type="dxa"/>
            </w:tcMar>
          </w:tcPr>
          <w:p>
            <w:r>
              <w:rPr>
                <w:b/>
                <w:sz w:val="19"/>
              </w:rPr>
              <w:t>#8</w:t>
            </w:r>
          </w:p>
        </w:tc>
        <w:tc>
          <w:tcPr>
            <w:tcW w:type="dxa" w:w="1872"/>
            <w:shd w:val="clear" w:color="auto" w:fill="FDF8F9"/>
            <w:tcMar>
              <w:top w:w="80" w:type="dxa"/>
              <w:bottom w:w="80" w:type="dxa"/>
              <w:left w:w="80" w:type="dxa"/>
              <w:right w:w="80" w:type="dxa"/>
            </w:tcMar>
          </w:tcPr>
          <w:p>
            <w:r>
              <w:rPr>
                <w:sz w:val="19"/>
              </w:rPr>
              <w:t>Sprint 1 – Chuỗi ngày học liên tục và vật phẩm Đóng băng chuỗi</w:t>
            </w:r>
          </w:p>
        </w:tc>
        <w:tc>
          <w:tcPr>
            <w:tcW w:type="dxa" w:w="1872"/>
            <w:shd w:val="clear" w:color="auto" w:fill="FDF8F9"/>
            <w:tcMar>
              <w:top w:w="80" w:type="dxa"/>
              <w:bottom w:w="80" w:type="dxa"/>
              <w:left w:w="80" w:type="dxa"/>
              <w:right w:w="80" w:type="dxa"/>
            </w:tcMar>
          </w:tcPr>
          <w:p>
            <w:r>
              <w:rPr>
                <w:sz w:val="19"/>
              </w:rPr>
              <w:t>Sprint 1</w:t>
            </w:r>
          </w:p>
        </w:tc>
        <w:tc>
          <w:tcPr>
            <w:tcW w:type="dxa" w:w="1872"/>
            <w:shd w:val="clear" w:color="auto" w:fill="FDF8F9"/>
            <w:tcMar>
              <w:top w:w="80" w:type="dxa"/>
              <w:bottom w:w="80" w:type="dxa"/>
              <w:left w:w="80" w:type="dxa"/>
              <w:right w:w="80" w:type="dxa"/>
            </w:tcMar>
          </w:tcPr>
          <w:p>
            <w:r>
              <w:rPr>
                <w:sz w:val="19"/>
              </w:rPr>
              <w:t>@Anniehatani</w:t>
            </w:r>
          </w:p>
        </w:tc>
        <w:tc>
          <w:tcPr>
            <w:tcW w:type="dxa" w:w="1872"/>
            <w:shd w:val="clear" w:color="auto" w:fill="FDF8F9"/>
            <w:tcMar>
              <w:top w:w="80" w:type="dxa"/>
              <w:bottom w:w="80" w:type="dxa"/>
              <w:left w:w="80" w:type="dxa"/>
              <w:right w:w="80" w:type="dxa"/>
            </w:tcMar>
          </w:tcPr>
          <w:p>
            <w:r>
              <w:rPr>
                <w:b/>
                <w:color w:val="10B981"/>
                <w:sz w:val="19"/>
              </w:rPr>
              <w:t>Closed (Done)</w:t>
            </w:r>
          </w:p>
        </w:tc>
      </w:tr>
      <w:tr>
        <w:tc>
          <w:tcPr>
            <w:tcW w:type="dxa" w:w="1872"/>
            <w:tcMar>
              <w:top w:w="80" w:type="dxa"/>
              <w:bottom w:w="80" w:type="dxa"/>
              <w:left w:w="80" w:type="dxa"/>
              <w:right w:w="80" w:type="dxa"/>
            </w:tcMar>
          </w:tcPr>
          <w:p>
            <w:r>
              <w:rPr>
                <w:b/>
                <w:sz w:val="19"/>
              </w:rPr>
              <w:t>#9</w:t>
            </w:r>
          </w:p>
        </w:tc>
        <w:tc>
          <w:tcPr>
            <w:tcW w:type="dxa" w:w="1872"/>
            <w:tcMar>
              <w:top w:w="80" w:type="dxa"/>
              <w:bottom w:w="80" w:type="dxa"/>
              <w:left w:w="80" w:type="dxa"/>
              <w:right w:w="80" w:type="dxa"/>
            </w:tcMar>
          </w:tcPr>
          <w:p>
            <w:r>
              <w:rPr>
                <w:sz w:val="19"/>
              </w:rPr>
              <w:t>Sprint 1 – Tích hợp Mascot Thỏ Bảy Màu tương tác động viên học tập</w:t>
            </w:r>
          </w:p>
        </w:tc>
        <w:tc>
          <w:tcPr>
            <w:tcW w:type="dxa" w:w="1872"/>
            <w:tcMar>
              <w:top w:w="80" w:type="dxa"/>
              <w:bottom w:w="80" w:type="dxa"/>
              <w:left w:w="80" w:type="dxa"/>
              <w:right w:w="80" w:type="dxa"/>
            </w:tcMar>
          </w:tcPr>
          <w:p>
            <w:r>
              <w:rPr>
                <w:sz w:val="19"/>
              </w:rPr>
              <w:t>Sprint 1</w:t>
            </w:r>
          </w:p>
        </w:tc>
        <w:tc>
          <w:tcPr>
            <w:tcW w:type="dxa" w:w="1872"/>
            <w:tcMar>
              <w:top w:w="80" w:type="dxa"/>
              <w:bottom w:w="80" w:type="dxa"/>
              <w:left w:w="80" w:type="dxa"/>
              <w:right w:w="80" w:type="dxa"/>
            </w:tcMar>
          </w:tcPr>
          <w:p>
            <w:r>
              <w:rPr>
                <w:sz w:val="19"/>
              </w:rPr>
              <w:t>@nguyennhuuquynhh07-07</w:t>
            </w:r>
          </w:p>
        </w:tc>
        <w:tc>
          <w:tcPr>
            <w:tcW w:type="dxa" w:w="1872"/>
            <w:tcMar>
              <w:top w:w="80" w:type="dxa"/>
              <w:bottom w:w="80" w:type="dxa"/>
              <w:left w:w="80" w:type="dxa"/>
              <w:right w:w="80" w:type="dxa"/>
            </w:tcMar>
          </w:tcPr>
          <w:p>
            <w:r>
              <w:rPr>
                <w:b/>
                <w:color w:val="10B981"/>
                <w:sz w:val="19"/>
              </w:rPr>
              <w:t>Closed (Done)</w:t>
            </w:r>
          </w:p>
        </w:tc>
      </w:tr>
      <w:tr>
        <w:tc>
          <w:tcPr>
            <w:tcW w:type="dxa" w:w="1872"/>
            <w:shd w:val="clear" w:color="auto" w:fill="FDF8F9"/>
            <w:tcMar>
              <w:top w:w="80" w:type="dxa"/>
              <w:bottom w:w="80" w:type="dxa"/>
              <w:left w:w="80" w:type="dxa"/>
              <w:right w:w="80" w:type="dxa"/>
            </w:tcMar>
          </w:tcPr>
          <w:p>
            <w:r>
              <w:rPr>
                <w:b/>
                <w:sz w:val="19"/>
              </w:rPr>
              <w:t>#10</w:t>
            </w:r>
          </w:p>
        </w:tc>
        <w:tc>
          <w:tcPr>
            <w:tcW w:type="dxa" w:w="1872"/>
            <w:shd w:val="clear" w:color="auto" w:fill="FDF8F9"/>
            <w:tcMar>
              <w:top w:w="80" w:type="dxa"/>
              <w:bottom w:w="80" w:type="dxa"/>
              <w:left w:w="80" w:type="dxa"/>
              <w:right w:w="80" w:type="dxa"/>
            </w:tcMar>
          </w:tcPr>
          <w:p>
            <w:r>
              <w:rPr>
                <w:sz w:val="19"/>
              </w:rPr>
              <w:t>Sprint 1 – Cửa hàng vật phẩm và Bảng xếp hạng tuần</w:t>
            </w:r>
          </w:p>
        </w:tc>
        <w:tc>
          <w:tcPr>
            <w:tcW w:type="dxa" w:w="1872"/>
            <w:shd w:val="clear" w:color="auto" w:fill="FDF8F9"/>
            <w:tcMar>
              <w:top w:w="80" w:type="dxa"/>
              <w:bottom w:w="80" w:type="dxa"/>
              <w:left w:w="80" w:type="dxa"/>
              <w:right w:w="80" w:type="dxa"/>
            </w:tcMar>
          </w:tcPr>
          <w:p>
            <w:r>
              <w:rPr>
                <w:sz w:val="19"/>
              </w:rPr>
              <w:t>Sprint 1</w:t>
            </w:r>
          </w:p>
        </w:tc>
        <w:tc>
          <w:tcPr>
            <w:tcW w:type="dxa" w:w="1872"/>
            <w:shd w:val="clear" w:color="auto" w:fill="FDF8F9"/>
            <w:tcMar>
              <w:top w:w="80" w:type="dxa"/>
              <w:bottom w:w="80" w:type="dxa"/>
              <w:left w:w="80" w:type="dxa"/>
              <w:right w:w="80" w:type="dxa"/>
            </w:tcMar>
          </w:tcPr>
          <w:p>
            <w:r>
              <w:rPr>
                <w:sz w:val="19"/>
              </w:rPr>
              <w:t>@nguyennhuuquynhh07-07</w:t>
            </w:r>
          </w:p>
        </w:tc>
        <w:tc>
          <w:tcPr>
            <w:tcW w:type="dxa" w:w="1872"/>
            <w:shd w:val="clear" w:color="auto" w:fill="FDF8F9"/>
            <w:tcMar>
              <w:top w:w="80" w:type="dxa"/>
              <w:bottom w:w="80" w:type="dxa"/>
              <w:left w:w="80" w:type="dxa"/>
              <w:right w:w="80" w:type="dxa"/>
            </w:tcMar>
          </w:tcPr>
          <w:p>
            <w:r>
              <w:rPr>
                <w:b/>
                <w:color w:val="10B981"/>
                <w:sz w:val="19"/>
              </w:rPr>
              <w:t>Closed (Done)</w:t>
            </w:r>
          </w:p>
        </w:tc>
      </w:tr>
      <w:tr>
        <w:tc>
          <w:tcPr>
            <w:tcW w:type="dxa" w:w="1872"/>
            <w:tcMar>
              <w:top w:w="80" w:type="dxa"/>
              <w:bottom w:w="80" w:type="dxa"/>
              <w:left w:w="80" w:type="dxa"/>
              <w:right w:w="80" w:type="dxa"/>
            </w:tcMar>
          </w:tcPr>
          <w:p>
            <w:r>
              <w:rPr>
                <w:b/>
                <w:sz w:val="19"/>
              </w:rPr>
              <w:t>#11</w:t>
            </w:r>
          </w:p>
        </w:tc>
        <w:tc>
          <w:tcPr>
            <w:tcW w:type="dxa" w:w="1872"/>
            <w:tcMar>
              <w:top w:w="80" w:type="dxa"/>
              <w:bottom w:w="80" w:type="dxa"/>
              <w:left w:w="80" w:type="dxa"/>
              <w:right w:w="80" w:type="dxa"/>
            </w:tcMar>
          </w:tcPr>
          <w:p>
            <w:r>
              <w:rPr>
                <w:sz w:val="19"/>
              </w:rPr>
              <w:t>Sprint 1 – Đăng ký, đăng nhập tài khoản và lưu phiên học tập</w:t>
            </w:r>
          </w:p>
        </w:tc>
        <w:tc>
          <w:tcPr>
            <w:tcW w:type="dxa" w:w="1872"/>
            <w:tcMar>
              <w:top w:w="80" w:type="dxa"/>
              <w:bottom w:w="80" w:type="dxa"/>
              <w:left w:w="80" w:type="dxa"/>
              <w:right w:w="80" w:type="dxa"/>
            </w:tcMar>
          </w:tcPr>
          <w:p>
            <w:r>
              <w:rPr>
                <w:sz w:val="19"/>
              </w:rPr>
              <w:t>Sprint 1</w:t>
            </w:r>
          </w:p>
        </w:tc>
        <w:tc>
          <w:tcPr>
            <w:tcW w:type="dxa" w:w="1872"/>
            <w:tcMar>
              <w:top w:w="80" w:type="dxa"/>
              <w:bottom w:w="80" w:type="dxa"/>
              <w:left w:w="80" w:type="dxa"/>
              <w:right w:w="80" w:type="dxa"/>
            </w:tcMar>
          </w:tcPr>
          <w:p>
            <w:r>
              <w:rPr>
                <w:sz w:val="19"/>
              </w:rPr>
              <w:t>@Anniehatani</w:t>
            </w:r>
          </w:p>
        </w:tc>
        <w:tc>
          <w:tcPr>
            <w:tcW w:type="dxa" w:w="1872"/>
            <w:tcMar>
              <w:top w:w="80" w:type="dxa"/>
              <w:bottom w:w="80" w:type="dxa"/>
              <w:left w:w="80" w:type="dxa"/>
              <w:right w:w="80" w:type="dxa"/>
            </w:tcMar>
          </w:tcPr>
          <w:p>
            <w:r>
              <w:rPr>
                <w:b/>
                <w:color w:val="10B981"/>
                <w:sz w:val="19"/>
              </w:rPr>
              <w:t>Closed (Done)</w:t>
            </w:r>
          </w:p>
        </w:tc>
      </w:tr>
      <w:tr>
        <w:tc>
          <w:tcPr>
            <w:tcW w:type="dxa" w:w="1872"/>
            <w:shd w:val="clear" w:color="auto" w:fill="FDF8F9"/>
            <w:tcMar>
              <w:top w:w="80" w:type="dxa"/>
              <w:bottom w:w="80" w:type="dxa"/>
              <w:left w:w="80" w:type="dxa"/>
              <w:right w:w="80" w:type="dxa"/>
            </w:tcMar>
          </w:tcPr>
          <w:p>
            <w:r>
              <w:rPr>
                <w:b/>
                <w:sz w:val="19"/>
              </w:rPr>
              <w:t>#12</w:t>
            </w:r>
          </w:p>
        </w:tc>
        <w:tc>
          <w:tcPr>
            <w:tcW w:type="dxa" w:w="1872"/>
            <w:shd w:val="clear" w:color="auto" w:fill="FDF8F9"/>
            <w:tcMar>
              <w:top w:w="80" w:type="dxa"/>
              <w:bottom w:w="80" w:type="dxa"/>
              <w:left w:w="80" w:type="dxa"/>
              <w:right w:w="80" w:type="dxa"/>
            </w:tcMar>
          </w:tcPr>
          <w:p>
            <w:r>
              <w:rPr>
                <w:sz w:val="19"/>
              </w:rPr>
              <w:t>Sprint 1 – Kiểm thử chức năng và hoàn thiện báo cáo Sprint 1</w:t>
            </w:r>
          </w:p>
        </w:tc>
        <w:tc>
          <w:tcPr>
            <w:tcW w:type="dxa" w:w="1872"/>
            <w:shd w:val="clear" w:color="auto" w:fill="FDF8F9"/>
            <w:tcMar>
              <w:top w:w="80" w:type="dxa"/>
              <w:bottom w:w="80" w:type="dxa"/>
              <w:left w:w="80" w:type="dxa"/>
              <w:right w:w="80" w:type="dxa"/>
            </w:tcMar>
          </w:tcPr>
          <w:p>
            <w:r>
              <w:rPr>
                <w:sz w:val="19"/>
              </w:rPr>
              <w:t>Sprint 1</w:t>
            </w:r>
          </w:p>
        </w:tc>
        <w:tc>
          <w:tcPr>
            <w:tcW w:type="dxa" w:w="1872"/>
            <w:shd w:val="clear" w:color="auto" w:fill="FDF8F9"/>
            <w:tcMar>
              <w:top w:w="80" w:type="dxa"/>
              <w:bottom w:w="80" w:type="dxa"/>
              <w:left w:w="80" w:type="dxa"/>
              <w:right w:w="80" w:type="dxa"/>
            </w:tcMar>
          </w:tcPr>
          <w:p>
            <w:r>
              <w:rPr>
                <w:sz w:val="19"/>
              </w:rPr>
              <w:t>@tus-sud</w:t>
            </w:r>
          </w:p>
        </w:tc>
        <w:tc>
          <w:tcPr>
            <w:tcW w:type="dxa" w:w="1872"/>
            <w:shd w:val="clear" w:color="auto" w:fill="FDF8F9"/>
            <w:tcMar>
              <w:top w:w="80" w:type="dxa"/>
              <w:bottom w:w="80" w:type="dxa"/>
              <w:left w:w="80" w:type="dxa"/>
              <w:right w:w="80" w:type="dxa"/>
            </w:tcMar>
          </w:tcPr>
          <w:p>
            <w:r>
              <w:rPr>
                <w:b/>
                <w:color w:val="10B981"/>
                <w:sz w:val="19"/>
              </w:rPr>
              <w:t>Closed (Done)</w:t>
            </w:r>
          </w:p>
        </w:tc>
      </w:tr>
      <w:tr>
        <w:tc>
          <w:tcPr>
            <w:tcW w:type="dxa" w:w="1872"/>
            <w:tcMar>
              <w:top w:w="80" w:type="dxa"/>
              <w:bottom w:w="80" w:type="dxa"/>
              <w:left w:w="80" w:type="dxa"/>
              <w:right w:w="80" w:type="dxa"/>
            </w:tcMar>
          </w:tcPr>
          <w:p>
            <w:r>
              <w:rPr>
                <w:b/>
                <w:sz w:val="19"/>
              </w:rPr>
              <w:t>#13</w:t>
            </w:r>
          </w:p>
        </w:tc>
        <w:tc>
          <w:tcPr>
            <w:tcW w:type="dxa" w:w="1872"/>
            <w:tcMar>
              <w:top w:w="80" w:type="dxa"/>
              <w:bottom w:w="80" w:type="dxa"/>
              <w:left w:w="80" w:type="dxa"/>
              <w:right w:w="80" w:type="dxa"/>
            </w:tcMar>
          </w:tcPr>
          <w:p>
            <w:r>
              <w:rPr>
                <w:sz w:val="19"/>
              </w:rPr>
              <w:t>Sprint 2 – Đăng nhập 1-Click cổng trường IU qua Microsoft 365</w:t>
            </w:r>
          </w:p>
        </w:tc>
        <w:tc>
          <w:tcPr>
            <w:tcW w:type="dxa" w:w="1872"/>
            <w:tcMar>
              <w:top w:w="80" w:type="dxa"/>
              <w:bottom w:w="80" w:type="dxa"/>
              <w:left w:w="80" w:type="dxa"/>
              <w:right w:w="80" w:type="dxa"/>
            </w:tcMar>
          </w:tcPr>
          <w:p>
            <w:r>
              <w:rPr>
                <w:sz w:val="19"/>
              </w:rPr>
              <w:t>Sprint 2</w:t>
            </w:r>
          </w:p>
        </w:tc>
        <w:tc>
          <w:tcPr>
            <w:tcW w:type="dxa" w:w="1872"/>
            <w:tcMar>
              <w:top w:w="80" w:type="dxa"/>
              <w:bottom w:w="80" w:type="dxa"/>
              <w:left w:w="80" w:type="dxa"/>
              <w:right w:w="80" w:type="dxa"/>
            </w:tcMar>
          </w:tcPr>
          <w:p>
            <w:r>
              <w:rPr>
                <w:sz w:val="19"/>
              </w:rPr>
              <w:t>@Anniehatani</w:t>
            </w:r>
          </w:p>
        </w:tc>
        <w:tc>
          <w:tcPr>
            <w:tcW w:type="dxa" w:w="1872"/>
            <w:tcMar>
              <w:top w:w="80" w:type="dxa"/>
              <w:bottom w:w="80" w:type="dxa"/>
              <w:left w:w="80" w:type="dxa"/>
              <w:right w:w="80" w:type="dxa"/>
            </w:tcMar>
          </w:tcPr>
          <w:p>
            <w:r>
              <w:rPr>
                <w:b/>
                <w:color w:val="10B981"/>
                <w:sz w:val="19"/>
              </w:rPr>
              <w:t>Closed (Done)</w:t>
            </w:r>
          </w:p>
        </w:tc>
      </w:tr>
      <w:tr>
        <w:tc>
          <w:tcPr>
            <w:tcW w:type="dxa" w:w="1872"/>
            <w:shd w:val="clear" w:color="auto" w:fill="FDF8F9"/>
            <w:tcMar>
              <w:top w:w="80" w:type="dxa"/>
              <w:bottom w:w="80" w:type="dxa"/>
              <w:left w:w="80" w:type="dxa"/>
              <w:right w:w="80" w:type="dxa"/>
            </w:tcMar>
          </w:tcPr>
          <w:p>
            <w:r>
              <w:rPr>
                <w:b/>
                <w:sz w:val="19"/>
              </w:rPr>
              <w:t>#14</w:t>
            </w:r>
          </w:p>
        </w:tc>
        <w:tc>
          <w:tcPr>
            <w:tcW w:type="dxa" w:w="1872"/>
            <w:shd w:val="clear" w:color="auto" w:fill="FDF8F9"/>
            <w:tcMar>
              <w:top w:w="80" w:type="dxa"/>
              <w:bottom w:w="80" w:type="dxa"/>
              <w:left w:w="80" w:type="dxa"/>
              <w:right w:w="80" w:type="dxa"/>
            </w:tcMar>
          </w:tcPr>
          <w:p>
            <w:r>
              <w:rPr>
                <w:sz w:val="19"/>
              </w:rPr>
              <w:t>Sprint 2 – Cào và bóc tách bảng điểm, thời khóa biểu từ cổng IU</w:t>
            </w:r>
          </w:p>
        </w:tc>
        <w:tc>
          <w:tcPr>
            <w:tcW w:type="dxa" w:w="1872"/>
            <w:shd w:val="clear" w:color="auto" w:fill="FDF8F9"/>
            <w:tcMar>
              <w:top w:w="80" w:type="dxa"/>
              <w:bottom w:w="80" w:type="dxa"/>
              <w:left w:w="80" w:type="dxa"/>
              <w:right w:w="80" w:type="dxa"/>
            </w:tcMar>
          </w:tcPr>
          <w:p>
            <w:r>
              <w:rPr>
                <w:sz w:val="19"/>
              </w:rPr>
              <w:t>Sprint 2</w:t>
            </w:r>
          </w:p>
        </w:tc>
        <w:tc>
          <w:tcPr>
            <w:tcW w:type="dxa" w:w="1872"/>
            <w:shd w:val="clear" w:color="auto" w:fill="FDF8F9"/>
            <w:tcMar>
              <w:top w:w="80" w:type="dxa"/>
              <w:bottom w:w="80" w:type="dxa"/>
              <w:left w:w="80" w:type="dxa"/>
              <w:right w:w="80" w:type="dxa"/>
            </w:tcMar>
          </w:tcPr>
          <w:p>
            <w:r>
              <w:rPr>
                <w:sz w:val="19"/>
              </w:rPr>
              <w:t>@Anniehatani</w:t>
            </w:r>
          </w:p>
        </w:tc>
        <w:tc>
          <w:tcPr>
            <w:tcW w:type="dxa" w:w="1872"/>
            <w:shd w:val="clear" w:color="auto" w:fill="FDF8F9"/>
            <w:tcMar>
              <w:top w:w="80" w:type="dxa"/>
              <w:bottom w:w="80" w:type="dxa"/>
              <w:left w:w="80" w:type="dxa"/>
              <w:right w:w="80" w:type="dxa"/>
            </w:tcMar>
          </w:tcPr>
          <w:p>
            <w:r>
              <w:rPr>
                <w:b/>
                <w:color w:val="10B981"/>
                <w:sz w:val="19"/>
              </w:rPr>
              <w:t>Closed (Done)</w:t>
            </w:r>
          </w:p>
        </w:tc>
      </w:tr>
      <w:tr>
        <w:tc>
          <w:tcPr>
            <w:tcW w:type="dxa" w:w="1872"/>
            <w:tcMar>
              <w:top w:w="80" w:type="dxa"/>
              <w:bottom w:w="80" w:type="dxa"/>
              <w:left w:w="80" w:type="dxa"/>
              <w:right w:w="80" w:type="dxa"/>
            </w:tcMar>
          </w:tcPr>
          <w:p>
            <w:r>
              <w:rPr>
                <w:b/>
                <w:sz w:val="19"/>
              </w:rPr>
              <w:t>#15</w:t>
            </w:r>
          </w:p>
        </w:tc>
        <w:tc>
          <w:tcPr>
            <w:tcW w:type="dxa" w:w="1872"/>
            <w:tcMar>
              <w:top w:w="80" w:type="dxa"/>
              <w:bottom w:w="80" w:type="dxa"/>
              <w:left w:w="80" w:type="dxa"/>
              <w:right w:w="80" w:type="dxa"/>
            </w:tcMar>
          </w:tcPr>
          <w:p>
            <w:r>
              <w:rPr>
                <w:sz w:val="19"/>
              </w:rPr>
              <w:t>Sprint 2 – Tính toán điểm GPA thang 10, thang 4 và lọc môn cải thiện</w:t>
            </w:r>
          </w:p>
        </w:tc>
        <w:tc>
          <w:tcPr>
            <w:tcW w:type="dxa" w:w="1872"/>
            <w:tcMar>
              <w:top w:w="80" w:type="dxa"/>
              <w:bottom w:w="80" w:type="dxa"/>
              <w:left w:w="80" w:type="dxa"/>
              <w:right w:w="80" w:type="dxa"/>
            </w:tcMar>
          </w:tcPr>
          <w:p>
            <w:r>
              <w:rPr>
                <w:sz w:val="19"/>
              </w:rPr>
              <w:t>Sprint 2</w:t>
            </w:r>
          </w:p>
        </w:tc>
        <w:tc>
          <w:tcPr>
            <w:tcW w:type="dxa" w:w="1872"/>
            <w:tcMar>
              <w:top w:w="80" w:type="dxa"/>
              <w:bottom w:w="80" w:type="dxa"/>
              <w:left w:w="80" w:type="dxa"/>
              <w:right w:w="80" w:type="dxa"/>
            </w:tcMar>
          </w:tcPr>
          <w:p>
            <w:r>
              <w:rPr>
                <w:sz w:val="19"/>
              </w:rPr>
              <w:t>@tus-sud</w:t>
            </w:r>
          </w:p>
        </w:tc>
        <w:tc>
          <w:tcPr>
            <w:tcW w:type="dxa" w:w="1872"/>
            <w:tcMar>
              <w:top w:w="80" w:type="dxa"/>
              <w:bottom w:w="80" w:type="dxa"/>
              <w:left w:w="80" w:type="dxa"/>
              <w:right w:w="80" w:type="dxa"/>
            </w:tcMar>
          </w:tcPr>
          <w:p>
            <w:r>
              <w:rPr>
                <w:b/>
                <w:color w:val="10B981"/>
                <w:sz w:val="19"/>
              </w:rPr>
              <w:t>Closed (Done)</w:t>
            </w:r>
          </w:p>
        </w:tc>
      </w:tr>
      <w:tr>
        <w:tc>
          <w:tcPr>
            <w:tcW w:type="dxa" w:w="1872"/>
            <w:shd w:val="clear" w:color="auto" w:fill="FDF8F9"/>
            <w:tcMar>
              <w:top w:w="80" w:type="dxa"/>
              <w:bottom w:w="80" w:type="dxa"/>
              <w:left w:w="80" w:type="dxa"/>
              <w:right w:w="80" w:type="dxa"/>
            </w:tcMar>
          </w:tcPr>
          <w:p>
            <w:r>
              <w:rPr>
                <w:b/>
                <w:sz w:val="19"/>
              </w:rPr>
              <w:t>#16</w:t>
            </w:r>
          </w:p>
        </w:tc>
        <w:tc>
          <w:tcPr>
            <w:tcW w:type="dxa" w:w="1872"/>
            <w:shd w:val="clear" w:color="auto" w:fill="FDF8F9"/>
            <w:tcMar>
              <w:top w:w="80" w:type="dxa"/>
              <w:bottom w:w="80" w:type="dxa"/>
              <w:left w:w="80" w:type="dxa"/>
              <w:right w:w="80" w:type="dxa"/>
            </w:tcMar>
          </w:tcPr>
          <w:p>
            <w:r>
              <w:rPr>
                <w:sz w:val="19"/>
              </w:rPr>
              <w:t>Sprint 2 – Trợ lý 3TG AI phân tích bảng điểm và lập kế hoạch Target GPA</w:t>
            </w:r>
          </w:p>
        </w:tc>
        <w:tc>
          <w:tcPr>
            <w:tcW w:type="dxa" w:w="1872"/>
            <w:shd w:val="clear" w:color="auto" w:fill="FDF8F9"/>
            <w:tcMar>
              <w:top w:w="80" w:type="dxa"/>
              <w:bottom w:w="80" w:type="dxa"/>
              <w:left w:w="80" w:type="dxa"/>
              <w:right w:w="80" w:type="dxa"/>
            </w:tcMar>
          </w:tcPr>
          <w:p>
            <w:r>
              <w:rPr>
                <w:sz w:val="19"/>
              </w:rPr>
              <w:t>Sprint 2</w:t>
            </w:r>
          </w:p>
        </w:tc>
        <w:tc>
          <w:tcPr>
            <w:tcW w:type="dxa" w:w="1872"/>
            <w:shd w:val="clear" w:color="auto" w:fill="FDF8F9"/>
            <w:tcMar>
              <w:top w:w="80" w:type="dxa"/>
              <w:bottom w:w="80" w:type="dxa"/>
              <w:left w:w="80" w:type="dxa"/>
              <w:right w:w="80" w:type="dxa"/>
            </w:tcMar>
          </w:tcPr>
          <w:p>
            <w:r>
              <w:rPr>
                <w:sz w:val="19"/>
              </w:rPr>
              <w:t>@Anniehatani</w:t>
            </w:r>
          </w:p>
        </w:tc>
        <w:tc>
          <w:tcPr>
            <w:tcW w:type="dxa" w:w="1872"/>
            <w:shd w:val="clear" w:color="auto" w:fill="FDF8F9"/>
            <w:tcMar>
              <w:top w:w="80" w:type="dxa"/>
              <w:bottom w:w="80" w:type="dxa"/>
              <w:left w:w="80" w:type="dxa"/>
              <w:right w:w="80" w:type="dxa"/>
            </w:tcMar>
          </w:tcPr>
          <w:p>
            <w:r>
              <w:rPr>
                <w:b/>
                <w:color w:val="10B981"/>
                <w:sz w:val="19"/>
              </w:rPr>
              <w:t>Closed (Done)</w:t>
            </w:r>
          </w:p>
        </w:tc>
      </w:tr>
      <w:tr>
        <w:tc>
          <w:tcPr>
            <w:tcW w:type="dxa" w:w="1872"/>
            <w:tcMar>
              <w:top w:w="80" w:type="dxa"/>
              <w:bottom w:w="80" w:type="dxa"/>
              <w:left w:w="80" w:type="dxa"/>
              <w:right w:w="80" w:type="dxa"/>
            </w:tcMar>
          </w:tcPr>
          <w:p>
            <w:r>
              <w:rPr>
                <w:b/>
                <w:sz w:val="19"/>
              </w:rPr>
              <w:t>#17</w:t>
            </w:r>
          </w:p>
        </w:tc>
        <w:tc>
          <w:tcPr>
            <w:tcW w:type="dxa" w:w="1872"/>
            <w:tcMar>
              <w:top w:w="80" w:type="dxa"/>
              <w:bottom w:w="80" w:type="dxa"/>
              <w:left w:w="80" w:type="dxa"/>
              <w:right w:w="80" w:type="dxa"/>
            </w:tcMar>
          </w:tcPr>
          <w:p>
            <w:r>
              <w:rPr>
                <w:sz w:val="19"/>
              </w:rPr>
              <w:t>Sprint 2 – Hệ thống kết bạn và quản lý danh sách bạn học</w:t>
            </w:r>
          </w:p>
        </w:tc>
        <w:tc>
          <w:tcPr>
            <w:tcW w:type="dxa" w:w="1872"/>
            <w:tcMar>
              <w:top w:w="80" w:type="dxa"/>
              <w:bottom w:w="80" w:type="dxa"/>
              <w:left w:w="80" w:type="dxa"/>
              <w:right w:w="80" w:type="dxa"/>
            </w:tcMar>
          </w:tcPr>
          <w:p>
            <w:r>
              <w:rPr>
                <w:sz w:val="19"/>
              </w:rPr>
              <w:t>Sprint 2</w:t>
            </w:r>
          </w:p>
        </w:tc>
        <w:tc>
          <w:tcPr>
            <w:tcW w:type="dxa" w:w="1872"/>
            <w:tcMar>
              <w:top w:w="80" w:type="dxa"/>
              <w:bottom w:w="80" w:type="dxa"/>
              <w:left w:w="80" w:type="dxa"/>
              <w:right w:w="80" w:type="dxa"/>
            </w:tcMar>
          </w:tcPr>
          <w:p>
            <w:r>
              <w:rPr>
                <w:sz w:val="19"/>
              </w:rPr>
              <w:t>@tus-sud</w:t>
            </w:r>
          </w:p>
        </w:tc>
        <w:tc>
          <w:tcPr>
            <w:tcW w:type="dxa" w:w="1872"/>
            <w:tcMar>
              <w:top w:w="80" w:type="dxa"/>
              <w:bottom w:w="80" w:type="dxa"/>
              <w:left w:w="80" w:type="dxa"/>
              <w:right w:w="80" w:type="dxa"/>
            </w:tcMar>
          </w:tcPr>
          <w:p>
            <w:r>
              <w:rPr>
                <w:b/>
                <w:color w:val="10B981"/>
                <w:sz w:val="19"/>
              </w:rPr>
              <w:t>Closed (Done)</w:t>
            </w:r>
          </w:p>
        </w:tc>
      </w:tr>
      <w:tr>
        <w:tc>
          <w:tcPr>
            <w:tcW w:type="dxa" w:w="1872"/>
            <w:shd w:val="clear" w:color="auto" w:fill="FDF8F9"/>
            <w:tcMar>
              <w:top w:w="80" w:type="dxa"/>
              <w:bottom w:w="80" w:type="dxa"/>
              <w:left w:w="80" w:type="dxa"/>
              <w:right w:w="80" w:type="dxa"/>
            </w:tcMar>
          </w:tcPr>
          <w:p>
            <w:r>
              <w:rPr>
                <w:b/>
                <w:sz w:val="19"/>
              </w:rPr>
              <w:t>#18</w:t>
            </w:r>
          </w:p>
        </w:tc>
        <w:tc>
          <w:tcPr>
            <w:tcW w:type="dxa" w:w="1872"/>
            <w:shd w:val="clear" w:color="auto" w:fill="FDF8F9"/>
            <w:tcMar>
              <w:top w:w="80" w:type="dxa"/>
              <w:bottom w:w="80" w:type="dxa"/>
              <w:left w:w="80" w:type="dxa"/>
              <w:right w:w="80" w:type="dxa"/>
            </w:tcMar>
          </w:tcPr>
          <w:p>
            <w:r>
              <w:rPr>
                <w:sz w:val="19"/>
              </w:rPr>
              <w:t>Sprint 2 – Khung chat trò chuyện 1-1 realtime giữa bạn bè</w:t>
            </w:r>
          </w:p>
        </w:tc>
        <w:tc>
          <w:tcPr>
            <w:tcW w:type="dxa" w:w="1872"/>
            <w:shd w:val="clear" w:color="auto" w:fill="FDF8F9"/>
            <w:tcMar>
              <w:top w:w="80" w:type="dxa"/>
              <w:bottom w:w="80" w:type="dxa"/>
              <w:left w:w="80" w:type="dxa"/>
              <w:right w:w="80" w:type="dxa"/>
            </w:tcMar>
          </w:tcPr>
          <w:p>
            <w:r>
              <w:rPr>
                <w:sz w:val="19"/>
              </w:rPr>
              <w:t>Sprint 2</w:t>
            </w:r>
          </w:p>
        </w:tc>
        <w:tc>
          <w:tcPr>
            <w:tcW w:type="dxa" w:w="1872"/>
            <w:shd w:val="clear" w:color="auto" w:fill="FDF8F9"/>
            <w:tcMar>
              <w:top w:w="80" w:type="dxa"/>
              <w:bottom w:w="80" w:type="dxa"/>
              <w:left w:w="80" w:type="dxa"/>
              <w:right w:w="80" w:type="dxa"/>
            </w:tcMar>
          </w:tcPr>
          <w:p>
            <w:r>
              <w:rPr>
                <w:sz w:val="19"/>
              </w:rPr>
              <w:t>@tus-sud, @nguyennhuuquynhh07-07</w:t>
            </w:r>
          </w:p>
        </w:tc>
        <w:tc>
          <w:tcPr>
            <w:tcW w:type="dxa" w:w="1872"/>
            <w:shd w:val="clear" w:color="auto" w:fill="FDF8F9"/>
            <w:tcMar>
              <w:top w:w="80" w:type="dxa"/>
              <w:bottom w:w="80" w:type="dxa"/>
              <w:left w:w="80" w:type="dxa"/>
              <w:right w:w="80" w:type="dxa"/>
            </w:tcMar>
          </w:tcPr>
          <w:p>
            <w:r>
              <w:rPr>
                <w:b/>
                <w:color w:val="10B981"/>
                <w:sz w:val="19"/>
              </w:rPr>
              <w:t>Closed (Done)</w:t>
            </w:r>
          </w:p>
        </w:tc>
      </w:tr>
      <w:tr>
        <w:tc>
          <w:tcPr>
            <w:tcW w:type="dxa" w:w="1872"/>
            <w:tcMar>
              <w:top w:w="80" w:type="dxa"/>
              <w:bottom w:w="80" w:type="dxa"/>
              <w:left w:w="80" w:type="dxa"/>
              <w:right w:w="80" w:type="dxa"/>
            </w:tcMar>
          </w:tcPr>
          <w:p>
            <w:r>
              <w:rPr>
                <w:b/>
                <w:sz w:val="19"/>
              </w:rPr>
              <w:t>#19</w:t>
            </w:r>
          </w:p>
        </w:tc>
        <w:tc>
          <w:tcPr>
            <w:tcW w:type="dxa" w:w="1872"/>
            <w:tcMar>
              <w:top w:w="80" w:type="dxa"/>
              <w:bottom w:w="80" w:type="dxa"/>
              <w:left w:w="80" w:type="dxa"/>
              <w:right w:w="80" w:type="dxa"/>
            </w:tcMar>
          </w:tcPr>
          <w:p>
            <w:r>
              <w:rPr>
                <w:sz w:val="19"/>
              </w:rPr>
              <w:t>Sprint 2 – Khung avatar động và hiệu ứng hồ sơ phong cách Discord Nitro</w:t>
            </w:r>
          </w:p>
        </w:tc>
        <w:tc>
          <w:tcPr>
            <w:tcW w:type="dxa" w:w="1872"/>
            <w:tcMar>
              <w:top w:w="80" w:type="dxa"/>
              <w:bottom w:w="80" w:type="dxa"/>
              <w:left w:w="80" w:type="dxa"/>
              <w:right w:w="80" w:type="dxa"/>
            </w:tcMar>
          </w:tcPr>
          <w:p>
            <w:r>
              <w:rPr>
                <w:sz w:val="19"/>
              </w:rPr>
              <w:t>Sprint 2</w:t>
            </w:r>
          </w:p>
        </w:tc>
        <w:tc>
          <w:tcPr>
            <w:tcW w:type="dxa" w:w="1872"/>
            <w:tcMar>
              <w:top w:w="80" w:type="dxa"/>
              <w:bottom w:w="80" w:type="dxa"/>
              <w:left w:w="80" w:type="dxa"/>
              <w:right w:w="80" w:type="dxa"/>
            </w:tcMar>
          </w:tcPr>
          <w:p>
            <w:r>
              <w:rPr>
                <w:sz w:val="19"/>
              </w:rPr>
              <w:t>@nguyennhuuquynhh07-07</w:t>
            </w:r>
          </w:p>
        </w:tc>
        <w:tc>
          <w:tcPr>
            <w:tcW w:type="dxa" w:w="1872"/>
            <w:tcMar>
              <w:top w:w="80" w:type="dxa"/>
              <w:bottom w:w="80" w:type="dxa"/>
              <w:left w:w="80" w:type="dxa"/>
              <w:right w:w="80" w:type="dxa"/>
            </w:tcMar>
          </w:tcPr>
          <w:p>
            <w:r>
              <w:rPr>
                <w:b/>
                <w:color w:val="10B981"/>
                <w:sz w:val="19"/>
              </w:rPr>
              <w:t>Closed (Done)</w:t>
            </w:r>
          </w:p>
        </w:tc>
      </w:tr>
      <w:tr>
        <w:tc>
          <w:tcPr>
            <w:tcW w:type="dxa" w:w="1872"/>
            <w:shd w:val="clear" w:color="auto" w:fill="FDF8F9"/>
            <w:tcMar>
              <w:top w:w="80" w:type="dxa"/>
              <w:bottom w:w="80" w:type="dxa"/>
              <w:left w:w="80" w:type="dxa"/>
              <w:right w:w="80" w:type="dxa"/>
            </w:tcMar>
          </w:tcPr>
          <w:p>
            <w:r>
              <w:rPr>
                <w:b/>
                <w:sz w:val="19"/>
              </w:rPr>
              <w:t>#20</w:t>
            </w:r>
          </w:p>
        </w:tc>
        <w:tc>
          <w:tcPr>
            <w:tcW w:type="dxa" w:w="1872"/>
            <w:shd w:val="clear" w:color="auto" w:fill="FDF8F9"/>
            <w:tcMar>
              <w:top w:w="80" w:type="dxa"/>
              <w:bottom w:w="80" w:type="dxa"/>
              <w:left w:w="80" w:type="dxa"/>
              <w:right w:w="80" w:type="dxa"/>
            </w:tcMar>
          </w:tcPr>
          <w:p>
            <w:r>
              <w:rPr>
                <w:sz w:val="19"/>
              </w:rPr>
              <w:t>Sprint 2 – Hình nền Profile lưu Cloudflare R2 và chế độ tối Midnight Velvet</w:t>
            </w:r>
          </w:p>
        </w:tc>
        <w:tc>
          <w:tcPr>
            <w:tcW w:type="dxa" w:w="1872"/>
            <w:shd w:val="clear" w:color="auto" w:fill="FDF8F9"/>
            <w:tcMar>
              <w:top w:w="80" w:type="dxa"/>
              <w:bottom w:w="80" w:type="dxa"/>
              <w:left w:w="80" w:type="dxa"/>
              <w:right w:w="80" w:type="dxa"/>
            </w:tcMar>
          </w:tcPr>
          <w:p>
            <w:r>
              <w:rPr>
                <w:sz w:val="19"/>
              </w:rPr>
              <w:t>Sprint 2</w:t>
            </w:r>
          </w:p>
        </w:tc>
        <w:tc>
          <w:tcPr>
            <w:tcW w:type="dxa" w:w="1872"/>
            <w:shd w:val="clear" w:color="auto" w:fill="FDF8F9"/>
            <w:tcMar>
              <w:top w:w="80" w:type="dxa"/>
              <w:bottom w:w="80" w:type="dxa"/>
              <w:left w:w="80" w:type="dxa"/>
              <w:right w:w="80" w:type="dxa"/>
            </w:tcMar>
          </w:tcPr>
          <w:p>
            <w:r>
              <w:rPr>
                <w:sz w:val="19"/>
              </w:rPr>
              <w:t>@nguyennhuuquynhh07-07</w:t>
            </w:r>
          </w:p>
        </w:tc>
        <w:tc>
          <w:tcPr>
            <w:tcW w:type="dxa" w:w="1872"/>
            <w:shd w:val="clear" w:color="auto" w:fill="FDF8F9"/>
            <w:tcMar>
              <w:top w:w="80" w:type="dxa"/>
              <w:bottom w:w="80" w:type="dxa"/>
              <w:left w:w="80" w:type="dxa"/>
              <w:right w:w="80" w:type="dxa"/>
            </w:tcMar>
          </w:tcPr>
          <w:p>
            <w:r>
              <w:rPr>
                <w:b/>
                <w:color w:val="10B981"/>
                <w:sz w:val="19"/>
              </w:rPr>
              <w:t>Closed (Done)</w:t>
            </w:r>
          </w:p>
        </w:tc>
      </w:tr>
      <w:tr>
        <w:tc>
          <w:tcPr>
            <w:tcW w:type="dxa" w:w="1872"/>
            <w:tcMar>
              <w:top w:w="80" w:type="dxa"/>
              <w:bottom w:w="80" w:type="dxa"/>
              <w:left w:w="80" w:type="dxa"/>
              <w:right w:w="80" w:type="dxa"/>
            </w:tcMar>
          </w:tcPr>
          <w:p>
            <w:r>
              <w:rPr>
                <w:b/>
                <w:sz w:val="19"/>
              </w:rPr>
              <w:t>#21</w:t>
            </w:r>
          </w:p>
        </w:tc>
        <w:tc>
          <w:tcPr>
            <w:tcW w:type="dxa" w:w="1872"/>
            <w:tcMar>
              <w:top w:w="80" w:type="dxa"/>
              <w:bottom w:w="80" w:type="dxa"/>
              <w:left w:w="80" w:type="dxa"/>
              <w:right w:w="80" w:type="dxa"/>
            </w:tcMar>
          </w:tcPr>
          <w:p>
            <w:r>
              <w:rPr>
                <w:sz w:val="19"/>
              </w:rPr>
              <w:t>Sprint 3 – Đóng gói ứng dụng Desktop Electron v9.9.9 và tối ưu mở nhanh 1-2s</w:t>
            </w:r>
          </w:p>
        </w:tc>
        <w:tc>
          <w:tcPr>
            <w:tcW w:type="dxa" w:w="1872"/>
            <w:tcMar>
              <w:top w:w="80" w:type="dxa"/>
              <w:bottom w:w="80" w:type="dxa"/>
              <w:left w:w="80" w:type="dxa"/>
              <w:right w:w="80" w:type="dxa"/>
            </w:tcMar>
          </w:tcPr>
          <w:p>
            <w:r>
              <w:rPr>
                <w:sz w:val="19"/>
              </w:rPr>
              <w:t>Sprint 3</w:t>
            </w:r>
          </w:p>
        </w:tc>
        <w:tc>
          <w:tcPr>
            <w:tcW w:type="dxa" w:w="1872"/>
            <w:tcMar>
              <w:top w:w="80" w:type="dxa"/>
              <w:bottom w:w="80" w:type="dxa"/>
              <w:left w:w="80" w:type="dxa"/>
              <w:right w:w="80" w:type="dxa"/>
            </w:tcMar>
          </w:tcPr>
          <w:p>
            <w:r>
              <w:rPr>
                <w:sz w:val="19"/>
              </w:rPr>
              <w:t>@Anniehatani</w:t>
            </w:r>
          </w:p>
        </w:tc>
        <w:tc>
          <w:tcPr>
            <w:tcW w:type="dxa" w:w="1872"/>
            <w:tcMar>
              <w:top w:w="80" w:type="dxa"/>
              <w:bottom w:w="80" w:type="dxa"/>
              <w:left w:w="80" w:type="dxa"/>
              <w:right w:w="80" w:type="dxa"/>
            </w:tcMar>
          </w:tcPr>
          <w:p>
            <w:r>
              <w:rPr>
                <w:b/>
                <w:color w:val="10B981"/>
                <w:sz w:val="19"/>
              </w:rPr>
              <w:t>Closed (Done)</w:t>
            </w:r>
          </w:p>
        </w:tc>
      </w:tr>
      <w:tr>
        <w:tc>
          <w:tcPr>
            <w:tcW w:type="dxa" w:w="1872"/>
            <w:shd w:val="clear" w:color="auto" w:fill="FDF8F9"/>
            <w:tcMar>
              <w:top w:w="80" w:type="dxa"/>
              <w:bottom w:w="80" w:type="dxa"/>
              <w:left w:w="80" w:type="dxa"/>
              <w:right w:w="80" w:type="dxa"/>
            </w:tcMar>
          </w:tcPr>
          <w:p>
            <w:r>
              <w:rPr>
                <w:b/>
                <w:sz w:val="19"/>
              </w:rPr>
              <w:t>#22</w:t>
            </w:r>
          </w:p>
        </w:tc>
        <w:tc>
          <w:tcPr>
            <w:tcW w:type="dxa" w:w="1872"/>
            <w:shd w:val="clear" w:color="auto" w:fill="FDF8F9"/>
            <w:tcMar>
              <w:top w:w="80" w:type="dxa"/>
              <w:bottom w:w="80" w:type="dxa"/>
              <w:left w:w="80" w:type="dxa"/>
              <w:right w:w="80" w:type="dxa"/>
            </w:tcMar>
          </w:tcPr>
          <w:p>
            <w:r>
              <w:rPr>
                <w:sz w:val="19"/>
              </w:rPr>
              <w:t>Sprint 3 – Tẩy sạch tài khoản thử nghiệm, chuẩn hóa lỗi đăng ký và bảo mật</w:t>
            </w:r>
          </w:p>
        </w:tc>
        <w:tc>
          <w:tcPr>
            <w:tcW w:type="dxa" w:w="1872"/>
            <w:shd w:val="clear" w:color="auto" w:fill="FDF8F9"/>
            <w:tcMar>
              <w:top w:w="80" w:type="dxa"/>
              <w:bottom w:w="80" w:type="dxa"/>
              <w:left w:w="80" w:type="dxa"/>
              <w:right w:w="80" w:type="dxa"/>
            </w:tcMar>
          </w:tcPr>
          <w:p>
            <w:r>
              <w:rPr>
                <w:sz w:val="19"/>
              </w:rPr>
              <w:t>Sprint 3</w:t>
            </w:r>
          </w:p>
        </w:tc>
        <w:tc>
          <w:tcPr>
            <w:tcW w:type="dxa" w:w="1872"/>
            <w:shd w:val="clear" w:color="auto" w:fill="FDF8F9"/>
            <w:tcMar>
              <w:top w:w="80" w:type="dxa"/>
              <w:bottom w:w="80" w:type="dxa"/>
              <w:left w:w="80" w:type="dxa"/>
              <w:right w:w="80" w:type="dxa"/>
            </w:tcMar>
          </w:tcPr>
          <w:p>
            <w:r>
              <w:rPr>
                <w:sz w:val="19"/>
              </w:rPr>
              <w:t>@tus-sud</w:t>
            </w:r>
          </w:p>
        </w:tc>
        <w:tc>
          <w:tcPr>
            <w:tcW w:type="dxa" w:w="1872"/>
            <w:shd w:val="clear" w:color="auto" w:fill="FDF8F9"/>
            <w:tcMar>
              <w:top w:w="80" w:type="dxa"/>
              <w:bottom w:w="80" w:type="dxa"/>
              <w:left w:w="80" w:type="dxa"/>
              <w:right w:w="80" w:type="dxa"/>
            </w:tcMar>
          </w:tcPr>
          <w:p>
            <w:r>
              <w:rPr>
                <w:b/>
                <w:color w:val="10B981"/>
                <w:sz w:val="19"/>
              </w:rPr>
              <w:t>Closed (Done)</w:t>
            </w:r>
          </w:p>
        </w:tc>
      </w:tr>
      <w:tr>
        <w:tc>
          <w:tcPr>
            <w:tcW w:type="dxa" w:w="1872"/>
            <w:tcMar>
              <w:top w:w="80" w:type="dxa"/>
              <w:bottom w:w="80" w:type="dxa"/>
              <w:left w:w="80" w:type="dxa"/>
              <w:right w:w="80" w:type="dxa"/>
            </w:tcMar>
          </w:tcPr>
          <w:p>
            <w:r>
              <w:rPr>
                <w:b/>
                <w:sz w:val="19"/>
              </w:rPr>
              <w:t>#23</w:t>
            </w:r>
          </w:p>
        </w:tc>
        <w:tc>
          <w:tcPr>
            <w:tcW w:type="dxa" w:w="1872"/>
            <w:tcMar>
              <w:top w:w="80" w:type="dxa"/>
              <w:bottom w:w="80" w:type="dxa"/>
              <w:left w:w="80" w:type="dxa"/>
              <w:right w:w="80" w:type="dxa"/>
            </w:tcMar>
          </w:tcPr>
          <w:p>
            <w:r>
              <w:rPr>
                <w:sz w:val="19"/>
              </w:rPr>
              <w:t>Sprint 3 – Kiểm thử toàn diện hệ thống (E2E Testing) và rà soát lỗi tồn đọng</w:t>
            </w:r>
          </w:p>
        </w:tc>
        <w:tc>
          <w:tcPr>
            <w:tcW w:type="dxa" w:w="1872"/>
            <w:tcMar>
              <w:top w:w="80" w:type="dxa"/>
              <w:bottom w:w="80" w:type="dxa"/>
              <w:left w:w="80" w:type="dxa"/>
              <w:right w:w="80" w:type="dxa"/>
            </w:tcMar>
          </w:tcPr>
          <w:p>
            <w:r>
              <w:rPr>
                <w:sz w:val="19"/>
              </w:rPr>
              <w:t>Sprint 3</w:t>
            </w:r>
          </w:p>
        </w:tc>
        <w:tc>
          <w:tcPr>
            <w:tcW w:type="dxa" w:w="1872"/>
            <w:tcMar>
              <w:top w:w="80" w:type="dxa"/>
              <w:bottom w:w="80" w:type="dxa"/>
              <w:left w:w="80" w:type="dxa"/>
              <w:right w:w="80" w:type="dxa"/>
            </w:tcMar>
          </w:tcPr>
          <w:p>
            <w:r>
              <w:rPr>
                <w:sz w:val="19"/>
              </w:rPr>
              <w:t>@tus-sud</w:t>
            </w:r>
          </w:p>
        </w:tc>
        <w:tc>
          <w:tcPr>
            <w:tcW w:type="dxa" w:w="1872"/>
            <w:tcMar>
              <w:top w:w="80" w:type="dxa"/>
              <w:bottom w:w="80" w:type="dxa"/>
              <w:left w:w="80" w:type="dxa"/>
              <w:right w:w="80" w:type="dxa"/>
            </w:tcMar>
          </w:tcPr>
          <w:p>
            <w:r>
              <w:rPr>
                <w:b/>
                <w:color w:val="10B981"/>
                <w:sz w:val="19"/>
              </w:rPr>
              <w:t>Closed (Done)</w:t>
            </w:r>
          </w:p>
        </w:tc>
      </w:tr>
      <w:tr>
        <w:tc>
          <w:tcPr>
            <w:tcW w:type="dxa" w:w="1872"/>
            <w:shd w:val="clear" w:color="auto" w:fill="FDF8F9"/>
            <w:tcMar>
              <w:top w:w="80" w:type="dxa"/>
              <w:bottom w:w="80" w:type="dxa"/>
              <w:left w:w="80" w:type="dxa"/>
              <w:right w:w="80" w:type="dxa"/>
            </w:tcMar>
          </w:tcPr>
          <w:p>
            <w:r>
              <w:rPr>
                <w:b/>
                <w:sz w:val="19"/>
              </w:rPr>
              <w:t>#24</w:t>
            </w:r>
          </w:p>
        </w:tc>
        <w:tc>
          <w:tcPr>
            <w:tcW w:type="dxa" w:w="1872"/>
            <w:shd w:val="clear" w:color="auto" w:fill="FDF8F9"/>
            <w:tcMar>
              <w:top w:w="80" w:type="dxa"/>
              <w:bottom w:w="80" w:type="dxa"/>
              <w:left w:w="80" w:type="dxa"/>
              <w:right w:w="80" w:type="dxa"/>
            </w:tcMar>
          </w:tcPr>
          <w:p>
            <w:r>
              <w:rPr>
                <w:sz w:val="19"/>
              </w:rPr>
              <w:t>Sprint 3 – Xuất bản bộ cài đặt Setup và Portable v9.9.9 kiểm tra môi trường sạch</w:t>
            </w:r>
          </w:p>
        </w:tc>
        <w:tc>
          <w:tcPr>
            <w:tcW w:type="dxa" w:w="1872"/>
            <w:shd w:val="clear" w:color="auto" w:fill="FDF8F9"/>
            <w:tcMar>
              <w:top w:w="80" w:type="dxa"/>
              <w:bottom w:w="80" w:type="dxa"/>
              <w:left w:w="80" w:type="dxa"/>
              <w:right w:w="80" w:type="dxa"/>
            </w:tcMar>
          </w:tcPr>
          <w:p>
            <w:r>
              <w:rPr>
                <w:sz w:val="19"/>
              </w:rPr>
              <w:t>Sprint 3</w:t>
            </w:r>
          </w:p>
        </w:tc>
        <w:tc>
          <w:tcPr>
            <w:tcW w:type="dxa" w:w="1872"/>
            <w:shd w:val="clear" w:color="auto" w:fill="FDF8F9"/>
            <w:tcMar>
              <w:top w:w="80" w:type="dxa"/>
              <w:bottom w:w="80" w:type="dxa"/>
              <w:left w:w="80" w:type="dxa"/>
              <w:right w:w="80" w:type="dxa"/>
            </w:tcMar>
          </w:tcPr>
          <w:p>
            <w:r>
              <w:rPr>
                <w:sz w:val="19"/>
              </w:rPr>
              <w:t>@Anniehatani</w:t>
            </w:r>
          </w:p>
        </w:tc>
        <w:tc>
          <w:tcPr>
            <w:tcW w:type="dxa" w:w="1872"/>
            <w:shd w:val="clear" w:color="auto" w:fill="FDF8F9"/>
            <w:tcMar>
              <w:top w:w="80" w:type="dxa"/>
              <w:bottom w:w="80" w:type="dxa"/>
              <w:left w:w="80" w:type="dxa"/>
              <w:right w:w="80" w:type="dxa"/>
            </w:tcMar>
          </w:tcPr>
          <w:p>
            <w:r>
              <w:rPr>
                <w:b/>
                <w:color w:val="10B981"/>
                <w:sz w:val="19"/>
              </w:rPr>
              <w:t>Closed (Done)</w:t>
            </w:r>
          </w:p>
        </w:tc>
      </w:tr>
      <w:tr>
        <w:tc>
          <w:tcPr>
            <w:tcW w:type="dxa" w:w="1872"/>
            <w:tcMar>
              <w:top w:w="80" w:type="dxa"/>
              <w:bottom w:w="80" w:type="dxa"/>
              <w:left w:w="80" w:type="dxa"/>
              <w:right w:w="80" w:type="dxa"/>
            </w:tcMar>
          </w:tcPr>
          <w:p>
            <w:r>
              <w:rPr>
                <w:b/>
                <w:sz w:val="19"/>
              </w:rPr>
              <w:t>#25</w:t>
            </w:r>
          </w:p>
        </w:tc>
        <w:tc>
          <w:tcPr>
            <w:tcW w:type="dxa" w:w="1872"/>
            <w:tcMar>
              <w:top w:w="80" w:type="dxa"/>
              <w:bottom w:w="80" w:type="dxa"/>
              <w:left w:w="80" w:type="dxa"/>
              <w:right w:w="80" w:type="dxa"/>
            </w:tcMar>
          </w:tcPr>
          <w:p>
            <w:r>
              <w:rPr>
                <w:sz w:val="19"/>
              </w:rPr>
              <w:t>Sprint 3 – Hoàn thiện Slide thuyết trình PowerPoint và Báo cáo tổng kết đồ án Word</w:t>
            </w:r>
          </w:p>
        </w:tc>
        <w:tc>
          <w:tcPr>
            <w:tcW w:type="dxa" w:w="1872"/>
            <w:tcMar>
              <w:top w:w="80" w:type="dxa"/>
              <w:bottom w:w="80" w:type="dxa"/>
              <w:left w:w="80" w:type="dxa"/>
              <w:right w:w="80" w:type="dxa"/>
            </w:tcMar>
          </w:tcPr>
          <w:p>
            <w:r>
              <w:rPr>
                <w:sz w:val="19"/>
              </w:rPr>
              <w:t>Sprint 3</w:t>
            </w:r>
          </w:p>
        </w:tc>
        <w:tc>
          <w:tcPr>
            <w:tcW w:type="dxa" w:w="1872"/>
            <w:tcMar>
              <w:top w:w="80" w:type="dxa"/>
              <w:bottom w:w="80" w:type="dxa"/>
              <w:left w:w="80" w:type="dxa"/>
              <w:right w:w="80" w:type="dxa"/>
            </w:tcMar>
          </w:tcPr>
          <w:p>
            <w:r>
              <w:rPr>
                <w:sz w:val="19"/>
              </w:rPr>
              <w:t>@nguyennhuuquynhh07-07, @TONE PINK</w:t>
            </w:r>
          </w:p>
        </w:tc>
        <w:tc>
          <w:tcPr>
            <w:tcW w:type="dxa" w:w="1872"/>
            <w:tcMar>
              <w:top w:w="80" w:type="dxa"/>
              <w:bottom w:w="80" w:type="dxa"/>
              <w:left w:w="80" w:type="dxa"/>
              <w:right w:w="80" w:type="dxa"/>
            </w:tcMar>
          </w:tcPr>
          <w:p>
            <w:r>
              <w:rPr>
                <w:b/>
                <w:color w:val="10B981"/>
                <w:sz w:val="19"/>
              </w:rPr>
              <w:t>Closed (Done)</w:t>
            </w:r>
          </w:p>
        </w:tc>
      </w:tr>
      <w:tr>
        <w:tc>
          <w:tcPr>
            <w:tcW w:type="dxa" w:w="1872"/>
            <w:shd w:val="clear" w:color="auto" w:fill="FDF8F9"/>
            <w:tcMar>
              <w:top w:w="80" w:type="dxa"/>
              <w:bottom w:w="80" w:type="dxa"/>
              <w:left w:w="80" w:type="dxa"/>
              <w:right w:w="80" w:type="dxa"/>
            </w:tcMar>
          </w:tcPr>
          <w:p>
            <w:r>
              <w:rPr>
                <w:b/>
                <w:sz w:val="19"/>
              </w:rPr>
              <w:t>#26</w:t>
            </w:r>
          </w:p>
        </w:tc>
        <w:tc>
          <w:tcPr>
            <w:tcW w:type="dxa" w:w="1872"/>
            <w:shd w:val="clear" w:color="auto" w:fill="FDF8F9"/>
            <w:tcMar>
              <w:top w:w="80" w:type="dxa"/>
              <w:bottom w:w="80" w:type="dxa"/>
              <w:left w:w="80" w:type="dxa"/>
              <w:right w:w="80" w:type="dxa"/>
            </w:tcMar>
          </w:tcPr>
          <w:p>
            <w:r>
              <w:rPr>
                <w:sz w:val="19"/>
              </w:rPr>
              <w:t>Sprint 3 – Tối ưu giao diện Cố vấn 3TG AI, hiệu ứng gõ chữ và Dark Mode Velvet</w:t>
            </w:r>
          </w:p>
        </w:tc>
        <w:tc>
          <w:tcPr>
            <w:tcW w:type="dxa" w:w="1872"/>
            <w:shd w:val="clear" w:color="auto" w:fill="FDF8F9"/>
            <w:tcMar>
              <w:top w:w="80" w:type="dxa"/>
              <w:bottom w:w="80" w:type="dxa"/>
              <w:left w:w="80" w:type="dxa"/>
              <w:right w:w="80" w:type="dxa"/>
            </w:tcMar>
          </w:tcPr>
          <w:p>
            <w:r>
              <w:rPr>
                <w:sz w:val="19"/>
              </w:rPr>
              <w:t>Sprint 3</w:t>
            </w:r>
          </w:p>
        </w:tc>
        <w:tc>
          <w:tcPr>
            <w:tcW w:type="dxa" w:w="1872"/>
            <w:shd w:val="clear" w:color="auto" w:fill="FDF8F9"/>
            <w:tcMar>
              <w:top w:w="80" w:type="dxa"/>
              <w:bottom w:w="80" w:type="dxa"/>
              <w:left w:w="80" w:type="dxa"/>
              <w:right w:w="80" w:type="dxa"/>
            </w:tcMar>
          </w:tcPr>
          <w:p>
            <w:r>
              <w:rPr>
                <w:sz w:val="19"/>
              </w:rPr>
              <w:t>@Anniehatani, @nguyennhuuquynhh07-07</w:t>
            </w:r>
          </w:p>
        </w:tc>
        <w:tc>
          <w:tcPr>
            <w:tcW w:type="dxa" w:w="1872"/>
            <w:shd w:val="clear" w:color="auto" w:fill="FDF8F9"/>
            <w:tcMar>
              <w:top w:w="80" w:type="dxa"/>
              <w:bottom w:w="80" w:type="dxa"/>
              <w:left w:w="80" w:type="dxa"/>
              <w:right w:w="80" w:type="dxa"/>
            </w:tcMar>
          </w:tcPr>
          <w:p>
            <w:r>
              <w:rPr>
                <w:b/>
                <w:color w:val="10B981"/>
                <w:sz w:val="19"/>
              </w:rPr>
              <w:t>Closed (Done)</w:t>
            </w:r>
          </w:p>
        </w:tc>
      </w:tr>
      <w:tr>
        <w:tc>
          <w:tcPr>
            <w:tcW w:type="dxa" w:w="1872"/>
            <w:tcMar>
              <w:top w:w="80" w:type="dxa"/>
              <w:bottom w:w="80" w:type="dxa"/>
              <w:left w:w="80" w:type="dxa"/>
              <w:right w:w="80" w:type="dxa"/>
            </w:tcMar>
          </w:tcPr>
          <w:p>
            <w:r>
              <w:rPr>
                <w:b/>
                <w:sz w:val="19"/>
              </w:rPr>
              <w:t>#27</w:t>
            </w:r>
          </w:p>
        </w:tc>
        <w:tc>
          <w:tcPr>
            <w:tcW w:type="dxa" w:w="1872"/>
            <w:tcMar>
              <w:top w:w="80" w:type="dxa"/>
              <w:bottom w:w="80" w:type="dxa"/>
              <w:left w:w="80" w:type="dxa"/>
              <w:right w:w="80" w:type="dxa"/>
            </w:tcMar>
          </w:tcPr>
          <w:p>
            <w:r>
              <w:rPr>
                <w:sz w:val="19"/>
              </w:rPr>
              <w:t>Sprint 3 – Khung avatar &amp; hình nền mặc định, phân quyền API bảo mật chống vượt quyền</w:t>
            </w:r>
          </w:p>
        </w:tc>
        <w:tc>
          <w:tcPr>
            <w:tcW w:type="dxa" w:w="1872"/>
            <w:tcMar>
              <w:top w:w="80" w:type="dxa"/>
              <w:bottom w:w="80" w:type="dxa"/>
              <w:left w:w="80" w:type="dxa"/>
              <w:right w:w="80" w:type="dxa"/>
            </w:tcMar>
          </w:tcPr>
          <w:p>
            <w:r>
              <w:rPr>
                <w:sz w:val="19"/>
              </w:rPr>
              <w:t>Sprint 3</w:t>
            </w:r>
          </w:p>
        </w:tc>
        <w:tc>
          <w:tcPr>
            <w:tcW w:type="dxa" w:w="1872"/>
            <w:tcMar>
              <w:top w:w="80" w:type="dxa"/>
              <w:bottom w:w="80" w:type="dxa"/>
              <w:left w:w="80" w:type="dxa"/>
              <w:right w:w="80" w:type="dxa"/>
            </w:tcMar>
          </w:tcPr>
          <w:p>
            <w:r>
              <w:rPr>
                <w:sz w:val="19"/>
              </w:rPr>
              <w:t>@Anniehatani, @tus-sud</w:t>
            </w:r>
          </w:p>
        </w:tc>
        <w:tc>
          <w:tcPr>
            <w:tcW w:type="dxa" w:w="1872"/>
            <w:tcMar>
              <w:top w:w="80" w:type="dxa"/>
              <w:bottom w:w="80" w:type="dxa"/>
              <w:left w:w="80" w:type="dxa"/>
              <w:right w:w="80" w:type="dxa"/>
            </w:tcMar>
          </w:tcPr>
          <w:p>
            <w:r>
              <w:rPr>
                <w:b/>
                <w:color w:val="10B981"/>
                <w:sz w:val="19"/>
              </w:rPr>
              <w:t>Closed (Done)</w:t>
            </w:r>
          </w:p>
        </w:tc>
      </w:tr>
    </w:tbl>
    <w:p>
      <w:r>
        <w:br w:type="page"/>
      </w:r>
    </w:p>
    <w:p>
      <w:pPr>
        <w:pStyle w:val="Heading1"/>
      </w:pPr>
      <w:r>
        <w:rPr>
          <w:color w:val="E83E8C"/>
        </w:rPr>
        <w:t>CHƯƠNG 3: KIẾN TRÚC HỆ THỐNG VÀ THIẾT KẾ CƠ SỞ DỮ LIỆU</w:t>
      </w:r>
    </w:p>
    <w:p>
      <w:pPr>
        <w:pStyle w:val="Heading2"/>
      </w:pPr>
      <w:r>
        <w:rPr>
          <w:color w:val="1A1F2C"/>
        </w:rPr>
        <w:t>3.1. Kiến trúc Serverless Edge Computing kết hợp Desktop Hybrid</w:t>
      </w:r>
    </w:p>
    <w:p>
      <w:r>
        <w:t>Hệ thống 3TG Study áp dụng mô hình kiến trúc lai hiện đại (Hybrid Edge-Desktop Architecture):</w:t>
      </w:r>
    </w:p>
    <w:p>
      <w:r>
        <w:t>• Lớp API Gateway &amp; Edge Computing (Cloudflare Workers): Xử lý toàn bộ logic nghiệp vụ học tập tại hơn 300 trung tâm dữ liệu toàn cầu của Cloudflare. Thời gian phản hồi API trung bình dưới 35ms.</w:t>
      </w:r>
    </w:p>
    <w:p>
      <w:r>
        <w:t>• Lớp CSDL Phân Tán (Cloudflare D1): Cơ sở dữ liệu quan hệ SQL phân tán trên Edge, lưu trữ thông tin tài khoản, cây bài học, ngân hàng câu hỏi, tiến độ học viên và bảng điểm sinh viên.</w:t>
      </w:r>
    </w:p>
    <w:p>
      <w:r>
        <w:t>• Lớp Lưu Trữ Tệp Lớn (Cloudflare R2 Storage): Lưu trữ và phân phối hình nền độ phân giải cao và các tệp âm thanh hiệu ứng không giới hạn băng thông truyền tải.</w:t>
      </w:r>
    </w:p>
    <w:p>
      <w:r>
        <w:t>• Lớp Client Desktop (Electron 45 &amp; Embedded Engine): Ứng dụng Desktop chạy độc lập trên Windows. Điểm đột phá là ứng dụng tích hợp một Local SQLite Replica đồng bộ hai chiều, giúp người học vẫn làm bài tập trắc nghiệm và ôn luyện bình thường ngay cả khi mất kết nối mạng Internet.</w:t>
      </w:r>
    </w:p>
    <w:p>
      <w:pPr>
        <w:pStyle w:val="Heading2"/>
      </w:pPr>
      <w:r>
        <w:rPr>
          <w:color w:val="1A1F2C"/>
        </w:rPr>
        <w:t>3.2. Thiết kế Cơ sở dữ liệu chuẩn hóa 3NF</w:t>
      </w:r>
    </w:p>
    <w:p>
      <w:r>
        <w:t>CSDL của hệ thống được nhóm thiết kế đạt chuẩn hóa dạng 3 (Third Normal Form - 3NF), loại bỏ hoàn toàn dị thường dư thừa dữ liệu (Data Redundancy) và đảm bảo tính toàn vẹn tham chiếu thông qua khóa ngoại (Foreign Keys):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D1526"/>
            <w:tcMar>
              <w:top w:w="100" w:type="dxa"/>
              <w:bottom w:w="100" w:type="dxa"/>
              <w:left w:w="100" w:type="dxa"/>
              <w:right w:w="100" w:type="dxa"/>
            </w:tcMar>
          </w:tcPr>
          <w:p>
            <w:r>
              <w:rPr>
                <w:b/>
                <w:color w:val="FFFFFF"/>
                <w:sz w:val="20"/>
              </w:rPr>
              <w:t>Bảng</w:t>
            </w:r>
          </w:p>
        </w:tc>
        <w:tc>
          <w:tcPr>
            <w:tcW w:type="dxa" w:w="2340"/>
            <w:shd w:val="clear" w:color="auto" w:fill="2D1526"/>
            <w:tcMar>
              <w:top w:w="100" w:type="dxa"/>
              <w:bottom w:w="100" w:type="dxa"/>
              <w:left w:w="100" w:type="dxa"/>
              <w:right w:w="100" w:type="dxa"/>
            </w:tcMar>
          </w:tcPr>
          <w:p>
            <w:r>
              <w:rPr>
                <w:b/>
                <w:color w:val="FFFFFF"/>
                <w:sz w:val="20"/>
              </w:rPr>
              <w:t>Khóa chính (PK)</w:t>
            </w:r>
          </w:p>
        </w:tc>
        <w:tc>
          <w:tcPr>
            <w:tcW w:type="dxa" w:w="2340"/>
            <w:shd w:val="clear" w:color="auto" w:fill="2D1526"/>
            <w:tcMar>
              <w:top w:w="100" w:type="dxa"/>
              <w:bottom w:w="100" w:type="dxa"/>
              <w:left w:w="100" w:type="dxa"/>
              <w:right w:w="100" w:type="dxa"/>
            </w:tcMar>
          </w:tcPr>
          <w:p>
            <w:r>
              <w:rPr>
                <w:b/>
                <w:color w:val="FFFFFF"/>
                <w:sz w:val="20"/>
              </w:rPr>
              <w:t>Khóa ngoại (FK)</w:t>
            </w:r>
          </w:p>
        </w:tc>
        <w:tc>
          <w:tcPr>
            <w:tcW w:type="dxa" w:w="2340"/>
            <w:shd w:val="clear" w:color="auto" w:fill="2D1526"/>
            <w:tcMar>
              <w:top w:w="100" w:type="dxa"/>
              <w:bottom w:w="100" w:type="dxa"/>
              <w:left w:w="100" w:type="dxa"/>
              <w:right w:w="100" w:type="dxa"/>
            </w:tcMar>
          </w:tcPr>
          <w:p>
            <w:r>
              <w:rPr>
                <w:b/>
                <w:color w:val="FFFFFF"/>
                <w:sz w:val="20"/>
              </w:rPr>
              <w:t>Mục đích lưu trữ &amp; Ý nghĩa nghiệp vụ</w:t>
            </w:r>
          </w:p>
        </w:tc>
      </w:tr>
      <w:tr>
        <w:tc>
          <w:tcPr>
            <w:tcW w:type="dxa" w:w="2340"/>
            <w:shd w:val="clear" w:color="auto" w:fill="FDF8F9"/>
            <w:tcMar>
              <w:top w:w="80" w:type="dxa"/>
              <w:bottom w:w="80" w:type="dxa"/>
              <w:left w:w="80" w:type="dxa"/>
              <w:right w:w="80" w:type="dxa"/>
            </w:tcMar>
          </w:tcPr>
          <w:p>
            <w:r>
              <w:rPr>
                <w:b/>
                <w:color w:val="E83E8C"/>
                <w:sz w:val="19"/>
              </w:rPr>
              <w:t>accounts</w:t>
            </w:r>
          </w:p>
        </w:tc>
        <w:tc>
          <w:tcPr>
            <w:tcW w:type="dxa" w:w="2340"/>
            <w:shd w:val="clear" w:color="auto" w:fill="FDF8F9"/>
            <w:tcMar>
              <w:top w:w="80" w:type="dxa"/>
              <w:bottom w:w="80" w:type="dxa"/>
              <w:left w:w="80" w:type="dxa"/>
              <w:right w:w="80" w:type="dxa"/>
            </w:tcMar>
          </w:tcPr>
          <w:p>
            <w:r>
              <w:rPr>
                <w:sz w:val="19"/>
              </w:rPr>
              <w:t>user_id</w:t>
            </w:r>
          </w:p>
        </w:tc>
        <w:tc>
          <w:tcPr>
            <w:tcW w:type="dxa" w:w="2340"/>
            <w:shd w:val="clear" w:color="auto" w:fill="FDF8F9"/>
            <w:tcMar>
              <w:top w:w="80" w:type="dxa"/>
              <w:bottom w:w="80" w:type="dxa"/>
              <w:left w:w="80" w:type="dxa"/>
              <w:right w:w="80" w:type="dxa"/>
            </w:tcMar>
          </w:tcPr>
          <w:p>
            <w:r>
              <w:rPr>
                <w:sz w:val="19"/>
              </w:rPr>
              <w:t>None</w:t>
            </w:r>
          </w:p>
        </w:tc>
        <w:tc>
          <w:tcPr>
            <w:tcW w:type="dxa" w:w="2340"/>
            <w:shd w:val="clear" w:color="auto" w:fill="FDF8F9"/>
            <w:tcMar>
              <w:top w:w="80" w:type="dxa"/>
              <w:bottom w:w="80" w:type="dxa"/>
              <w:left w:w="80" w:type="dxa"/>
              <w:right w:w="80" w:type="dxa"/>
            </w:tcMar>
          </w:tcPr>
          <w:p>
            <w:r>
              <w:rPr>
                <w:sz w:val="19"/>
              </w:rPr>
              <w:t>Định danh tài khoản đăng nhập, username, password hash SHA-256 kèm chuỗi Salt.</w:t>
            </w:r>
          </w:p>
        </w:tc>
      </w:tr>
      <w:tr>
        <w:tc>
          <w:tcPr>
            <w:tcW w:type="dxa" w:w="2340"/>
            <w:tcMar>
              <w:top w:w="80" w:type="dxa"/>
              <w:bottom w:w="80" w:type="dxa"/>
              <w:left w:w="80" w:type="dxa"/>
              <w:right w:w="80" w:type="dxa"/>
            </w:tcMar>
          </w:tcPr>
          <w:p>
            <w:r>
              <w:rPr>
                <w:b/>
                <w:color w:val="E83E8C"/>
                <w:sz w:val="19"/>
              </w:rPr>
              <w:t>profiles</w:t>
            </w:r>
          </w:p>
        </w:tc>
        <w:tc>
          <w:tcPr>
            <w:tcW w:type="dxa" w:w="2340"/>
            <w:tcMar>
              <w:top w:w="80" w:type="dxa"/>
              <w:bottom w:w="80" w:type="dxa"/>
              <w:left w:w="80" w:type="dxa"/>
              <w:right w:w="80" w:type="dxa"/>
            </w:tcMar>
          </w:tcPr>
          <w:p>
            <w:r>
              <w:rPr>
                <w:sz w:val="19"/>
              </w:rPr>
              <w:t>id</w:t>
            </w:r>
          </w:p>
        </w:tc>
        <w:tc>
          <w:tcPr>
            <w:tcW w:type="dxa" w:w="2340"/>
            <w:tcMar>
              <w:top w:w="80" w:type="dxa"/>
              <w:bottom w:w="80" w:type="dxa"/>
              <w:left w:w="80" w:type="dxa"/>
              <w:right w:w="80" w:type="dxa"/>
            </w:tcMar>
          </w:tcPr>
          <w:p>
            <w:r>
              <w:rPr>
                <w:sz w:val="19"/>
              </w:rPr>
              <w:t>user_id (accounts)</w:t>
            </w:r>
          </w:p>
        </w:tc>
        <w:tc>
          <w:tcPr>
            <w:tcW w:type="dxa" w:w="2340"/>
            <w:tcMar>
              <w:top w:w="80" w:type="dxa"/>
              <w:bottom w:w="80" w:type="dxa"/>
              <w:left w:w="80" w:type="dxa"/>
              <w:right w:w="80" w:type="dxa"/>
            </w:tcMar>
          </w:tcPr>
          <w:p>
            <w:r>
              <w:rPr>
                <w:sz w:val="19"/>
              </w:rPr>
              <w:t>Thông tin cá nhân: Họ tên, tiểu sử, trường học, chuyên ngành, khung avatar, ảnh bìa.</w:t>
            </w:r>
          </w:p>
        </w:tc>
      </w:tr>
      <w:tr>
        <w:tc>
          <w:tcPr>
            <w:tcW w:type="dxa" w:w="2340"/>
            <w:shd w:val="clear" w:color="auto" w:fill="FDF8F9"/>
            <w:tcMar>
              <w:top w:w="80" w:type="dxa"/>
              <w:bottom w:w="80" w:type="dxa"/>
              <w:left w:w="80" w:type="dxa"/>
              <w:right w:w="80" w:type="dxa"/>
            </w:tcMar>
          </w:tcPr>
          <w:p>
            <w:r>
              <w:rPr>
                <w:b/>
                <w:color w:val="E83E8C"/>
                <w:sz w:val="19"/>
              </w:rPr>
              <w:t>user_stats</w:t>
            </w:r>
          </w:p>
        </w:tc>
        <w:tc>
          <w:tcPr>
            <w:tcW w:type="dxa" w:w="2340"/>
            <w:shd w:val="clear" w:color="auto" w:fill="FDF8F9"/>
            <w:tcMar>
              <w:top w:w="80" w:type="dxa"/>
              <w:bottom w:w="80" w:type="dxa"/>
              <w:left w:w="80" w:type="dxa"/>
              <w:right w:w="80" w:type="dxa"/>
            </w:tcMar>
          </w:tcPr>
          <w:p>
            <w:r>
              <w:rPr>
                <w:sz w:val="19"/>
              </w:rPr>
              <w:t>id</w:t>
            </w:r>
          </w:p>
        </w:tc>
        <w:tc>
          <w:tcPr>
            <w:tcW w:type="dxa" w:w="2340"/>
            <w:shd w:val="clear" w:color="auto" w:fill="FDF8F9"/>
            <w:tcMar>
              <w:top w:w="80" w:type="dxa"/>
              <w:bottom w:w="80" w:type="dxa"/>
              <w:left w:w="80" w:type="dxa"/>
              <w:right w:w="80" w:type="dxa"/>
            </w:tcMar>
          </w:tcPr>
          <w:p>
            <w:r>
              <w:rPr>
                <w:sz w:val="19"/>
              </w:rPr>
              <w:t>user_id (accounts)</w:t>
            </w:r>
          </w:p>
        </w:tc>
        <w:tc>
          <w:tcPr>
            <w:tcW w:type="dxa" w:w="2340"/>
            <w:shd w:val="clear" w:color="auto" w:fill="FDF8F9"/>
            <w:tcMar>
              <w:top w:w="80" w:type="dxa"/>
              <w:bottom w:w="80" w:type="dxa"/>
              <w:left w:w="80" w:type="dxa"/>
              <w:right w:w="80" w:type="dxa"/>
            </w:tcMar>
          </w:tcPr>
          <w:p>
            <w:r>
              <w:rPr>
                <w:sz w:val="19"/>
              </w:rPr>
              <w:t>Chỉ số học tập: Tổng XP, chuỗi ngày Streak, số Đá quý tích lũy, số Trái tim hiện có.</w:t>
            </w:r>
          </w:p>
        </w:tc>
      </w:tr>
      <w:tr>
        <w:tc>
          <w:tcPr>
            <w:tcW w:type="dxa" w:w="2340"/>
            <w:tcMar>
              <w:top w:w="80" w:type="dxa"/>
              <w:bottom w:w="80" w:type="dxa"/>
              <w:left w:w="80" w:type="dxa"/>
              <w:right w:w="80" w:type="dxa"/>
            </w:tcMar>
          </w:tcPr>
          <w:p>
            <w:r>
              <w:rPr>
                <w:b/>
                <w:color w:val="E83E8C"/>
                <w:sz w:val="19"/>
              </w:rPr>
              <w:t>subjects</w:t>
            </w:r>
          </w:p>
        </w:tc>
        <w:tc>
          <w:tcPr>
            <w:tcW w:type="dxa" w:w="2340"/>
            <w:tcMar>
              <w:top w:w="80" w:type="dxa"/>
              <w:bottom w:w="80" w:type="dxa"/>
              <w:left w:w="80" w:type="dxa"/>
              <w:right w:w="80" w:type="dxa"/>
            </w:tcMar>
          </w:tcPr>
          <w:p>
            <w:r>
              <w:rPr>
                <w:sz w:val="19"/>
              </w:rPr>
              <w:t>id</w:t>
            </w:r>
          </w:p>
        </w:tc>
        <w:tc>
          <w:tcPr>
            <w:tcW w:type="dxa" w:w="2340"/>
            <w:tcMar>
              <w:top w:w="80" w:type="dxa"/>
              <w:bottom w:w="80" w:type="dxa"/>
              <w:left w:w="80" w:type="dxa"/>
              <w:right w:w="80" w:type="dxa"/>
            </w:tcMar>
          </w:tcPr>
          <w:p>
            <w:r>
              <w:rPr>
                <w:sz w:val="19"/>
              </w:rPr>
              <w:t>None</w:t>
            </w:r>
          </w:p>
        </w:tc>
        <w:tc>
          <w:tcPr>
            <w:tcW w:type="dxa" w:w="2340"/>
            <w:tcMar>
              <w:top w:w="80" w:type="dxa"/>
              <w:bottom w:w="80" w:type="dxa"/>
              <w:left w:w="80" w:type="dxa"/>
              <w:right w:w="80" w:type="dxa"/>
            </w:tcMar>
          </w:tcPr>
          <w:p>
            <w:r>
              <w:rPr>
                <w:sz w:val="19"/>
              </w:rPr>
              <w:t>Danh mục 10 môn học CNTT (Toán rời rạc, CSDL, Cấu trúc dữ liệu, Mạng máy tính...).</w:t>
            </w:r>
          </w:p>
        </w:tc>
      </w:tr>
      <w:tr>
        <w:tc>
          <w:tcPr>
            <w:tcW w:type="dxa" w:w="2340"/>
            <w:shd w:val="clear" w:color="auto" w:fill="FDF8F9"/>
            <w:tcMar>
              <w:top w:w="80" w:type="dxa"/>
              <w:bottom w:w="80" w:type="dxa"/>
              <w:left w:w="80" w:type="dxa"/>
              <w:right w:w="80" w:type="dxa"/>
            </w:tcMar>
          </w:tcPr>
          <w:p>
            <w:r>
              <w:rPr>
                <w:b/>
                <w:color w:val="E83E8C"/>
                <w:sz w:val="19"/>
              </w:rPr>
              <w:t>units</w:t>
            </w:r>
          </w:p>
        </w:tc>
        <w:tc>
          <w:tcPr>
            <w:tcW w:type="dxa" w:w="2340"/>
            <w:shd w:val="clear" w:color="auto" w:fill="FDF8F9"/>
            <w:tcMar>
              <w:top w:w="80" w:type="dxa"/>
              <w:bottom w:w="80" w:type="dxa"/>
              <w:left w:w="80" w:type="dxa"/>
              <w:right w:w="80" w:type="dxa"/>
            </w:tcMar>
          </w:tcPr>
          <w:p>
            <w:r>
              <w:rPr>
                <w:sz w:val="19"/>
              </w:rPr>
              <w:t>id</w:t>
            </w:r>
          </w:p>
        </w:tc>
        <w:tc>
          <w:tcPr>
            <w:tcW w:type="dxa" w:w="2340"/>
            <w:shd w:val="clear" w:color="auto" w:fill="FDF8F9"/>
            <w:tcMar>
              <w:top w:w="80" w:type="dxa"/>
              <w:bottom w:w="80" w:type="dxa"/>
              <w:left w:w="80" w:type="dxa"/>
              <w:right w:w="80" w:type="dxa"/>
            </w:tcMar>
          </w:tcPr>
          <w:p>
            <w:r>
              <w:rPr>
                <w:sz w:val="19"/>
              </w:rPr>
              <w:t>subject_id (subjects)</w:t>
            </w:r>
          </w:p>
        </w:tc>
        <w:tc>
          <w:tcPr>
            <w:tcW w:type="dxa" w:w="2340"/>
            <w:shd w:val="clear" w:color="auto" w:fill="FDF8F9"/>
            <w:tcMar>
              <w:top w:w="80" w:type="dxa"/>
              <w:bottom w:w="80" w:type="dxa"/>
              <w:left w:w="80" w:type="dxa"/>
              <w:right w:w="80" w:type="dxa"/>
            </w:tcMar>
          </w:tcPr>
          <w:p>
            <w:r>
              <w:rPr>
                <w:sz w:val="19"/>
              </w:rPr>
              <w:t>Các chương học trong từng môn (106 chương học phân cấp).</w:t>
            </w:r>
          </w:p>
        </w:tc>
      </w:tr>
      <w:tr>
        <w:tc>
          <w:tcPr>
            <w:tcW w:type="dxa" w:w="2340"/>
            <w:tcMar>
              <w:top w:w="80" w:type="dxa"/>
              <w:bottom w:w="80" w:type="dxa"/>
              <w:left w:w="80" w:type="dxa"/>
              <w:right w:w="80" w:type="dxa"/>
            </w:tcMar>
          </w:tcPr>
          <w:p>
            <w:r>
              <w:rPr>
                <w:b/>
                <w:color w:val="E83E8C"/>
                <w:sz w:val="19"/>
              </w:rPr>
              <w:t>lessons</w:t>
            </w:r>
          </w:p>
        </w:tc>
        <w:tc>
          <w:tcPr>
            <w:tcW w:type="dxa" w:w="2340"/>
            <w:tcMar>
              <w:top w:w="80" w:type="dxa"/>
              <w:bottom w:w="80" w:type="dxa"/>
              <w:left w:w="80" w:type="dxa"/>
              <w:right w:w="80" w:type="dxa"/>
            </w:tcMar>
          </w:tcPr>
          <w:p>
            <w:r>
              <w:rPr>
                <w:sz w:val="19"/>
              </w:rPr>
              <w:t>id</w:t>
            </w:r>
          </w:p>
        </w:tc>
        <w:tc>
          <w:tcPr>
            <w:tcW w:type="dxa" w:w="2340"/>
            <w:tcMar>
              <w:top w:w="80" w:type="dxa"/>
              <w:bottom w:w="80" w:type="dxa"/>
              <w:left w:w="80" w:type="dxa"/>
              <w:right w:w="80" w:type="dxa"/>
            </w:tcMar>
          </w:tcPr>
          <w:p>
            <w:r>
              <w:rPr>
                <w:sz w:val="19"/>
              </w:rPr>
              <w:t>unit_id (units)</w:t>
            </w:r>
          </w:p>
        </w:tc>
        <w:tc>
          <w:tcPr>
            <w:tcW w:type="dxa" w:w="2340"/>
            <w:tcMar>
              <w:top w:w="80" w:type="dxa"/>
              <w:bottom w:w="80" w:type="dxa"/>
              <w:left w:w="80" w:type="dxa"/>
              <w:right w:w="80" w:type="dxa"/>
            </w:tcMar>
          </w:tcPr>
          <w:p>
            <w:r>
              <w:rPr>
                <w:sz w:val="19"/>
              </w:rPr>
              <w:t>Các bài học uốn lượn (hơn 4.000 bài học với order_index mở khóa tuần tự).</w:t>
            </w:r>
          </w:p>
        </w:tc>
      </w:tr>
      <w:tr>
        <w:tc>
          <w:tcPr>
            <w:tcW w:type="dxa" w:w="2340"/>
            <w:shd w:val="clear" w:color="auto" w:fill="FDF8F9"/>
            <w:tcMar>
              <w:top w:w="80" w:type="dxa"/>
              <w:bottom w:w="80" w:type="dxa"/>
              <w:left w:w="80" w:type="dxa"/>
              <w:right w:w="80" w:type="dxa"/>
            </w:tcMar>
          </w:tcPr>
          <w:p>
            <w:r>
              <w:rPr>
                <w:b/>
                <w:color w:val="E83E8C"/>
                <w:sz w:val="19"/>
              </w:rPr>
              <w:t>questions</w:t>
            </w:r>
          </w:p>
        </w:tc>
        <w:tc>
          <w:tcPr>
            <w:tcW w:type="dxa" w:w="2340"/>
            <w:shd w:val="clear" w:color="auto" w:fill="FDF8F9"/>
            <w:tcMar>
              <w:top w:w="80" w:type="dxa"/>
              <w:bottom w:w="80" w:type="dxa"/>
              <w:left w:w="80" w:type="dxa"/>
              <w:right w:w="80" w:type="dxa"/>
            </w:tcMar>
          </w:tcPr>
          <w:p>
            <w:r>
              <w:rPr>
                <w:sz w:val="19"/>
              </w:rPr>
              <w:t>id</w:t>
            </w:r>
          </w:p>
        </w:tc>
        <w:tc>
          <w:tcPr>
            <w:tcW w:type="dxa" w:w="2340"/>
            <w:shd w:val="clear" w:color="auto" w:fill="FDF8F9"/>
            <w:tcMar>
              <w:top w:w="80" w:type="dxa"/>
              <w:bottom w:w="80" w:type="dxa"/>
              <w:left w:w="80" w:type="dxa"/>
              <w:right w:w="80" w:type="dxa"/>
            </w:tcMar>
          </w:tcPr>
          <w:p>
            <w:r>
              <w:rPr>
                <w:sz w:val="19"/>
              </w:rPr>
              <w:t>lesson_id (lessons)</w:t>
            </w:r>
          </w:p>
        </w:tc>
        <w:tc>
          <w:tcPr>
            <w:tcW w:type="dxa" w:w="2340"/>
            <w:shd w:val="clear" w:color="auto" w:fill="FDF8F9"/>
            <w:tcMar>
              <w:top w:w="80" w:type="dxa"/>
              <w:bottom w:w="80" w:type="dxa"/>
              <w:left w:w="80" w:type="dxa"/>
              <w:right w:w="80" w:type="dxa"/>
            </w:tcMar>
          </w:tcPr>
          <w:p>
            <w:r>
              <w:rPr>
                <w:sz w:val="19"/>
              </w:rPr>
              <w:t>Ngân hàng gần 30.000 câu hỏi trắc nghiệm, 4 đáp án A/B/C/D kèm lời giải chi tiết.</w:t>
            </w:r>
          </w:p>
        </w:tc>
      </w:tr>
      <w:tr>
        <w:tc>
          <w:tcPr>
            <w:tcW w:type="dxa" w:w="2340"/>
            <w:tcMar>
              <w:top w:w="80" w:type="dxa"/>
              <w:bottom w:w="80" w:type="dxa"/>
              <w:left w:w="80" w:type="dxa"/>
              <w:right w:w="80" w:type="dxa"/>
            </w:tcMar>
          </w:tcPr>
          <w:p>
            <w:r>
              <w:rPr>
                <w:b/>
                <w:color w:val="E83E8C"/>
                <w:sz w:val="19"/>
              </w:rPr>
              <w:t>user_progress</w:t>
            </w:r>
          </w:p>
        </w:tc>
        <w:tc>
          <w:tcPr>
            <w:tcW w:type="dxa" w:w="2340"/>
            <w:tcMar>
              <w:top w:w="80" w:type="dxa"/>
              <w:bottom w:w="80" w:type="dxa"/>
              <w:left w:w="80" w:type="dxa"/>
              <w:right w:w="80" w:type="dxa"/>
            </w:tcMar>
          </w:tcPr>
          <w:p>
            <w:r>
              <w:rPr>
                <w:sz w:val="19"/>
              </w:rPr>
              <w:t>id</w:t>
            </w:r>
          </w:p>
        </w:tc>
        <w:tc>
          <w:tcPr>
            <w:tcW w:type="dxa" w:w="2340"/>
            <w:tcMar>
              <w:top w:w="80" w:type="dxa"/>
              <w:bottom w:w="80" w:type="dxa"/>
              <w:left w:w="80" w:type="dxa"/>
              <w:right w:w="80" w:type="dxa"/>
            </w:tcMar>
          </w:tcPr>
          <w:p>
            <w:r>
              <w:rPr>
                <w:sz w:val="19"/>
              </w:rPr>
              <w:t>user_id, lesson_id</w:t>
            </w:r>
          </w:p>
        </w:tc>
        <w:tc>
          <w:tcPr>
            <w:tcW w:type="dxa" w:w="2340"/>
            <w:tcMar>
              <w:top w:w="80" w:type="dxa"/>
              <w:bottom w:w="80" w:type="dxa"/>
              <w:left w:w="80" w:type="dxa"/>
              <w:right w:w="80" w:type="dxa"/>
            </w:tcMar>
          </w:tcPr>
          <w:p>
            <w:r>
              <w:rPr>
                <w:sz w:val="19"/>
              </w:rPr>
              <w:t>Tiến độ vượt ải bài học, trạng thái completed và thời gian hoàn thành.</w:t>
            </w:r>
          </w:p>
        </w:tc>
      </w:tr>
      <w:tr>
        <w:tc>
          <w:tcPr>
            <w:tcW w:type="dxa" w:w="2340"/>
            <w:shd w:val="clear" w:color="auto" w:fill="FDF8F9"/>
            <w:tcMar>
              <w:top w:w="80" w:type="dxa"/>
              <w:bottom w:w="80" w:type="dxa"/>
              <w:left w:w="80" w:type="dxa"/>
              <w:right w:w="80" w:type="dxa"/>
            </w:tcMar>
          </w:tcPr>
          <w:p>
            <w:r>
              <w:rPr>
                <w:b/>
                <w:color w:val="E83E8C"/>
                <w:sz w:val="19"/>
              </w:rPr>
              <w:t>shop_items</w:t>
            </w:r>
          </w:p>
        </w:tc>
        <w:tc>
          <w:tcPr>
            <w:tcW w:type="dxa" w:w="2340"/>
            <w:shd w:val="clear" w:color="auto" w:fill="FDF8F9"/>
            <w:tcMar>
              <w:top w:w="80" w:type="dxa"/>
              <w:bottom w:w="80" w:type="dxa"/>
              <w:left w:w="80" w:type="dxa"/>
              <w:right w:w="80" w:type="dxa"/>
            </w:tcMar>
          </w:tcPr>
          <w:p>
            <w:r>
              <w:rPr>
                <w:sz w:val="19"/>
              </w:rPr>
              <w:t>id</w:t>
            </w:r>
          </w:p>
        </w:tc>
        <w:tc>
          <w:tcPr>
            <w:tcW w:type="dxa" w:w="2340"/>
            <w:shd w:val="clear" w:color="auto" w:fill="FDF8F9"/>
            <w:tcMar>
              <w:top w:w="80" w:type="dxa"/>
              <w:bottom w:w="80" w:type="dxa"/>
              <w:left w:w="80" w:type="dxa"/>
              <w:right w:w="80" w:type="dxa"/>
            </w:tcMar>
          </w:tcPr>
          <w:p>
            <w:r>
              <w:rPr>
                <w:sz w:val="19"/>
              </w:rPr>
              <w:t>None</w:t>
            </w:r>
          </w:p>
        </w:tc>
        <w:tc>
          <w:tcPr>
            <w:tcW w:type="dxa" w:w="2340"/>
            <w:shd w:val="clear" w:color="auto" w:fill="FDF8F9"/>
            <w:tcMar>
              <w:top w:w="80" w:type="dxa"/>
              <w:bottom w:w="80" w:type="dxa"/>
              <w:left w:w="80" w:type="dxa"/>
              <w:right w:w="80" w:type="dxa"/>
            </w:tcMar>
          </w:tcPr>
          <w:p>
            <w:r>
              <w:rPr>
                <w:sz w:val="19"/>
              </w:rPr>
              <w:t>Danh mục vật phẩm cửa hàng: Nước hồi tim, Bùa đóng băng, Khung avatar, Hình nền VIP.</w:t>
            </w:r>
          </w:p>
        </w:tc>
      </w:tr>
      <w:tr>
        <w:tc>
          <w:tcPr>
            <w:tcW w:type="dxa" w:w="2340"/>
            <w:tcMar>
              <w:top w:w="80" w:type="dxa"/>
              <w:bottom w:w="80" w:type="dxa"/>
              <w:left w:w="80" w:type="dxa"/>
              <w:right w:w="80" w:type="dxa"/>
            </w:tcMar>
          </w:tcPr>
          <w:p>
            <w:r>
              <w:rPr>
                <w:b/>
                <w:color w:val="E83E8C"/>
                <w:sz w:val="19"/>
              </w:rPr>
              <w:t>user_inventory</w:t>
            </w:r>
          </w:p>
        </w:tc>
        <w:tc>
          <w:tcPr>
            <w:tcW w:type="dxa" w:w="2340"/>
            <w:tcMar>
              <w:top w:w="80" w:type="dxa"/>
              <w:bottom w:w="80" w:type="dxa"/>
              <w:left w:w="80" w:type="dxa"/>
              <w:right w:w="80" w:type="dxa"/>
            </w:tcMar>
          </w:tcPr>
          <w:p>
            <w:r>
              <w:rPr>
                <w:sz w:val="19"/>
              </w:rPr>
              <w:t>id</w:t>
            </w:r>
          </w:p>
        </w:tc>
        <w:tc>
          <w:tcPr>
            <w:tcW w:type="dxa" w:w="2340"/>
            <w:tcMar>
              <w:top w:w="80" w:type="dxa"/>
              <w:bottom w:w="80" w:type="dxa"/>
              <w:left w:w="80" w:type="dxa"/>
              <w:right w:w="80" w:type="dxa"/>
            </w:tcMar>
          </w:tcPr>
          <w:p>
            <w:r>
              <w:rPr>
                <w:sz w:val="19"/>
              </w:rPr>
              <w:t>user_id, item_code</w:t>
            </w:r>
          </w:p>
        </w:tc>
        <w:tc>
          <w:tcPr>
            <w:tcW w:type="dxa" w:w="2340"/>
            <w:tcMar>
              <w:top w:w="80" w:type="dxa"/>
              <w:bottom w:w="80" w:type="dxa"/>
              <w:left w:w="80" w:type="dxa"/>
              <w:right w:w="80" w:type="dxa"/>
            </w:tcMar>
          </w:tcPr>
          <w:p>
            <w:r>
              <w:rPr>
                <w:sz w:val="19"/>
              </w:rPr>
              <w:t>Túi đồ cá nhân của người học, quản lý số lượng vật phẩm đã mua bằng Đá quý.</w:t>
            </w:r>
          </w:p>
        </w:tc>
      </w:tr>
      <w:tr>
        <w:tc>
          <w:tcPr>
            <w:tcW w:type="dxa" w:w="2340"/>
            <w:shd w:val="clear" w:color="auto" w:fill="FDF8F9"/>
            <w:tcMar>
              <w:top w:w="80" w:type="dxa"/>
              <w:bottom w:w="80" w:type="dxa"/>
              <w:left w:w="80" w:type="dxa"/>
              <w:right w:w="80" w:type="dxa"/>
            </w:tcMar>
          </w:tcPr>
          <w:p>
            <w:r>
              <w:rPr>
                <w:b/>
                <w:color w:val="E83E8C"/>
                <w:sz w:val="19"/>
              </w:rPr>
              <w:t>friendships</w:t>
            </w:r>
          </w:p>
        </w:tc>
        <w:tc>
          <w:tcPr>
            <w:tcW w:type="dxa" w:w="2340"/>
            <w:shd w:val="clear" w:color="auto" w:fill="FDF8F9"/>
            <w:tcMar>
              <w:top w:w="80" w:type="dxa"/>
              <w:bottom w:w="80" w:type="dxa"/>
              <w:left w:w="80" w:type="dxa"/>
              <w:right w:w="80" w:type="dxa"/>
            </w:tcMar>
          </w:tcPr>
          <w:p>
            <w:r>
              <w:rPr>
                <w:sz w:val="19"/>
              </w:rPr>
              <w:t>id</w:t>
            </w:r>
          </w:p>
        </w:tc>
        <w:tc>
          <w:tcPr>
            <w:tcW w:type="dxa" w:w="2340"/>
            <w:shd w:val="clear" w:color="auto" w:fill="FDF8F9"/>
            <w:tcMar>
              <w:top w:w="80" w:type="dxa"/>
              <w:bottom w:w="80" w:type="dxa"/>
              <w:left w:w="80" w:type="dxa"/>
              <w:right w:w="80" w:type="dxa"/>
            </w:tcMar>
          </w:tcPr>
          <w:p>
            <w:r>
              <w:rPr>
                <w:sz w:val="19"/>
              </w:rPr>
              <w:t>user_id, friend_id</w:t>
            </w:r>
          </w:p>
        </w:tc>
        <w:tc>
          <w:tcPr>
            <w:tcW w:type="dxa" w:w="2340"/>
            <w:shd w:val="clear" w:color="auto" w:fill="FDF8F9"/>
            <w:tcMar>
              <w:top w:w="80" w:type="dxa"/>
              <w:bottom w:w="80" w:type="dxa"/>
              <w:left w:w="80" w:type="dxa"/>
              <w:right w:w="80" w:type="dxa"/>
            </w:tcMar>
          </w:tcPr>
          <w:p>
            <w:r>
              <w:rPr>
                <w:sz w:val="19"/>
              </w:rPr>
              <w:t>Quan hệ bạn bè sinh viên giữa 2 tài khoản, trạng thái accepted.</w:t>
            </w:r>
          </w:p>
        </w:tc>
      </w:tr>
      <w:tr>
        <w:tc>
          <w:tcPr>
            <w:tcW w:type="dxa" w:w="2340"/>
            <w:tcMar>
              <w:top w:w="80" w:type="dxa"/>
              <w:bottom w:w="80" w:type="dxa"/>
              <w:left w:w="80" w:type="dxa"/>
              <w:right w:w="80" w:type="dxa"/>
            </w:tcMar>
          </w:tcPr>
          <w:p>
            <w:r>
              <w:rPr>
                <w:b/>
                <w:color w:val="E83E8C"/>
                <w:sz w:val="19"/>
              </w:rPr>
              <w:t>direct_messages</w:t>
            </w:r>
          </w:p>
        </w:tc>
        <w:tc>
          <w:tcPr>
            <w:tcW w:type="dxa" w:w="2340"/>
            <w:tcMar>
              <w:top w:w="80" w:type="dxa"/>
              <w:bottom w:w="80" w:type="dxa"/>
              <w:left w:w="80" w:type="dxa"/>
              <w:right w:w="80" w:type="dxa"/>
            </w:tcMar>
          </w:tcPr>
          <w:p>
            <w:r>
              <w:rPr>
                <w:sz w:val="19"/>
              </w:rPr>
              <w:t>id</w:t>
            </w:r>
          </w:p>
        </w:tc>
        <w:tc>
          <w:tcPr>
            <w:tcW w:type="dxa" w:w="2340"/>
            <w:tcMar>
              <w:top w:w="80" w:type="dxa"/>
              <w:bottom w:w="80" w:type="dxa"/>
              <w:left w:w="80" w:type="dxa"/>
              <w:right w:w="80" w:type="dxa"/>
            </w:tcMar>
          </w:tcPr>
          <w:p>
            <w:r>
              <w:rPr>
                <w:sz w:val="19"/>
              </w:rPr>
              <w:t>sender_id, receiver_id</w:t>
            </w:r>
          </w:p>
        </w:tc>
        <w:tc>
          <w:tcPr>
            <w:tcW w:type="dxa" w:w="2340"/>
            <w:tcMar>
              <w:top w:w="80" w:type="dxa"/>
              <w:bottom w:w="80" w:type="dxa"/>
              <w:left w:w="80" w:type="dxa"/>
              <w:right w:w="80" w:type="dxa"/>
            </w:tcMar>
          </w:tcPr>
          <w:p>
            <w:r>
              <w:rPr>
                <w:sz w:val="19"/>
              </w:rPr>
              <w:t>Tin nhắn trò chuyện 1-1 realtime giữa 2 bạn học, trạng thái đã đọc is_read.</w:t>
            </w:r>
          </w:p>
        </w:tc>
      </w:tr>
      <w:tr>
        <w:tc>
          <w:tcPr>
            <w:tcW w:type="dxa" w:w="2340"/>
            <w:shd w:val="clear" w:color="auto" w:fill="FDF8F9"/>
            <w:tcMar>
              <w:top w:w="80" w:type="dxa"/>
              <w:bottom w:w="80" w:type="dxa"/>
              <w:left w:w="80" w:type="dxa"/>
              <w:right w:w="80" w:type="dxa"/>
            </w:tcMar>
          </w:tcPr>
          <w:p>
            <w:r>
              <w:rPr>
                <w:b/>
                <w:color w:val="E83E8C"/>
                <w:sz w:val="19"/>
              </w:rPr>
              <w:t>user_academic_transcripts</w:t>
            </w:r>
          </w:p>
        </w:tc>
        <w:tc>
          <w:tcPr>
            <w:tcW w:type="dxa" w:w="2340"/>
            <w:shd w:val="clear" w:color="auto" w:fill="FDF8F9"/>
            <w:tcMar>
              <w:top w:w="80" w:type="dxa"/>
              <w:bottom w:w="80" w:type="dxa"/>
              <w:left w:w="80" w:type="dxa"/>
              <w:right w:w="80" w:type="dxa"/>
            </w:tcMar>
          </w:tcPr>
          <w:p>
            <w:r>
              <w:rPr>
                <w:sz w:val="19"/>
              </w:rPr>
              <w:t>user_id</w:t>
            </w:r>
          </w:p>
        </w:tc>
        <w:tc>
          <w:tcPr>
            <w:tcW w:type="dxa" w:w="2340"/>
            <w:shd w:val="clear" w:color="auto" w:fill="FDF8F9"/>
            <w:tcMar>
              <w:top w:w="80" w:type="dxa"/>
              <w:bottom w:w="80" w:type="dxa"/>
              <w:left w:w="80" w:type="dxa"/>
              <w:right w:w="80" w:type="dxa"/>
            </w:tcMar>
          </w:tcPr>
          <w:p>
            <w:r>
              <w:rPr>
                <w:sz w:val="19"/>
              </w:rPr>
              <w:t>user_id (accounts)</w:t>
            </w:r>
          </w:p>
        </w:tc>
        <w:tc>
          <w:tcPr>
            <w:tcW w:type="dxa" w:w="2340"/>
            <w:shd w:val="clear" w:color="auto" w:fill="FDF8F9"/>
            <w:tcMar>
              <w:top w:w="80" w:type="dxa"/>
              <w:bottom w:w="80" w:type="dxa"/>
              <w:left w:w="80" w:type="dxa"/>
              <w:right w:w="80" w:type="dxa"/>
            </w:tcMar>
          </w:tcPr>
          <w:p>
            <w:r>
              <w:rPr>
                <w:sz w:val="19"/>
              </w:rPr>
              <w:t>Bảng điểm cào từ Cổng trường IU: Điểm quá trình, thi, GPA thang 10 &amp; 4, lời khuyên AI.</w:t>
            </w:r>
          </w:p>
        </w:tc>
      </w:tr>
      <w:tr>
        <w:tc>
          <w:tcPr>
            <w:tcW w:type="dxa" w:w="2340"/>
            <w:tcMar>
              <w:top w:w="80" w:type="dxa"/>
              <w:bottom w:w="80" w:type="dxa"/>
              <w:left w:w="80" w:type="dxa"/>
              <w:right w:w="80" w:type="dxa"/>
            </w:tcMar>
          </w:tcPr>
          <w:p>
            <w:r>
              <w:rPr>
                <w:b/>
                <w:color w:val="E83E8C"/>
                <w:sz w:val="19"/>
              </w:rPr>
              <w:t>weekly_leaderboards</w:t>
            </w:r>
          </w:p>
        </w:tc>
        <w:tc>
          <w:tcPr>
            <w:tcW w:type="dxa" w:w="2340"/>
            <w:tcMar>
              <w:top w:w="80" w:type="dxa"/>
              <w:bottom w:w="80" w:type="dxa"/>
              <w:left w:w="80" w:type="dxa"/>
              <w:right w:w="80" w:type="dxa"/>
            </w:tcMar>
          </w:tcPr>
          <w:p>
            <w:r>
              <w:rPr>
                <w:sz w:val="19"/>
              </w:rPr>
              <w:t>id</w:t>
            </w:r>
          </w:p>
        </w:tc>
        <w:tc>
          <w:tcPr>
            <w:tcW w:type="dxa" w:w="2340"/>
            <w:tcMar>
              <w:top w:w="80" w:type="dxa"/>
              <w:bottom w:w="80" w:type="dxa"/>
              <w:left w:w="80" w:type="dxa"/>
              <w:right w:w="80" w:type="dxa"/>
            </w:tcMar>
          </w:tcPr>
          <w:p>
            <w:r>
              <w:rPr>
                <w:sz w:val="19"/>
              </w:rPr>
              <w:t>user_id</w:t>
            </w:r>
          </w:p>
        </w:tc>
        <w:tc>
          <w:tcPr>
            <w:tcW w:type="dxa" w:w="2340"/>
            <w:tcMar>
              <w:top w:w="80" w:type="dxa"/>
              <w:bottom w:w="80" w:type="dxa"/>
              <w:left w:w="80" w:type="dxa"/>
              <w:right w:w="80" w:type="dxa"/>
            </w:tcMar>
          </w:tcPr>
          <w:p>
            <w:r>
              <w:rPr>
                <w:sz w:val="19"/>
              </w:rPr>
              <w:t>Bảng xếp hạng thi đua tuần, giải đấu Bronze/Silver/Gold tính theo XP đạt được.</w:t>
            </w:r>
          </w:p>
        </w:tc>
      </w:tr>
    </w:tbl>
    <w:p>
      <w:r>
        <w:br w:type="page"/>
      </w:r>
    </w:p>
    <w:p>
      <w:pPr>
        <w:pStyle w:val="Heading1"/>
      </w:pPr>
      <w:r>
        <w:rPr>
          <w:color w:val="E83E8C"/>
        </w:rPr>
        <w:t>CHƯƠNG 4: DANH MỤC 30 TÍNH NĂNG VÀ KỸ THUẬT CỐT LÕI QUA 3 SPRINT</w:t>
      </w:r>
    </w:p>
    <w:p>
      <w:pPr>
        <w:pStyle w:val="Heading2"/>
      </w:pPr>
      <w:r>
        <w:rPr>
          <w:color w:val="1A1F2C"/>
        </w:rPr>
        <w:t>4.1. Bảng phân loại 30 tính năng chi tiết của hệ thống</w:t>
      </w:r>
    </w:p>
    <w:p>
      <w:r>
        <w:t>Dưới đây là danh mục tổng hợp toàn bộ 30 tính năng hoàn chỉnh của hệ thống 3TG Study AI, được chia theo 3 nhóm chức năng tương ứng với 3 Sprint: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D1526"/>
            <w:tcMar>
              <w:top w:w="100" w:type="dxa"/>
              <w:bottom w:w="100" w:type="dxa"/>
              <w:left w:w="100" w:type="dxa"/>
              <w:right w:w="100" w:type="dxa"/>
            </w:tcMar>
          </w:tcPr>
          <w:p>
            <w:r>
              <w:rPr>
                <w:b/>
                <w:color w:val="FFFFFF"/>
                <w:sz w:val="20"/>
              </w:rPr>
              <w:t>Sprint</w:t>
            </w:r>
          </w:p>
        </w:tc>
        <w:tc>
          <w:tcPr>
            <w:tcW w:type="dxa" w:w="2340"/>
            <w:shd w:val="clear" w:color="auto" w:fill="2D1526"/>
            <w:tcMar>
              <w:top w:w="100" w:type="dxa"/>
              <w:bottom w:w="100" w:type="dxa"/>
              <w:left w:w="100" w:type="dxa"/>
              <w:right w:w="100" w:type="dxa"/>
            </w:tcMar>
          </w:tcPr>
          <w:p>
            <w:r>
              <w:rPr>
                <w:b/>
                <w:color w:val="FFFFFF"/>
                <w:sz w:val="20"/>
              </w:rPr>
              <w:t>Mã</w:t>
            </w:r>
          </w:p>
        </w:tc>
        <w:tc>
          <w:tcPr>
            <w:tcW w:type="dxa" w:w="2340"/>
            <w:shd w:val="clear" w:color="auto" w:fill="2D1526"/>
            <w:tcMar>
              <w:top w:w="100" w:type="dxa"/>
              <w:bottom w:w="100" w:type="dxa"/>
              <w:left w:w="100" w:type="dxa"/>
              <w:right w:w="100" w:type="dxa"/>
            </w:tcMar>
          </w:tcPr>
          <w:p>
            <w:r>
              <w:rPr>
                <w:b/>
                <w:color w:val="FFFFFF"/>
                <w:sz w:val="20"/>
              </w:rPr>
              <w:t>Tên tính năng</w:t>
            </w:r>
          </w:p>
        </w:tc>
        <w:tc>
          <w:tcPr>
            <w:tcW w:type="dxa" w:w="2340"/>
            <w:shd w:val="clear" w:color="auto" w:fill="2D1526"/>
            <w:tcMar>
              <w:top w:w="100" w:type="dxa"/>
              <w:bottom w:w="100" w:type="dxa"/>
              <w:left w:w="100" w:type="dxa"/>
              <w:right w:w="100" w:type="dxa"/>
            </w:tcMar>
          </w:tcPr>
          <w:p>
            <w:r>
              <w:rPr>
                <w:b/>
                <w:color w:val="FFFFFF"/>
                <w:sz w:val="20"/>
              </w:rPr>
              <w:t>Mô tả nghiệp vụ &amp; Giá trị thực tiễn mang lại</w:t>
            </w:r>
          </w:p>
        </w:tc>
      </w:tr>
      <w:tr>
        <w:tc>
          <w:tcPr>
            <w:tcW w:type="dxa" w:w="2340"/>
            <w:shd w:val="clear" w:color="auto" w:fill="FDF8F9"/>
            <w:tcMar>
              <w:top w:w="80" w:type="dxa"/>
              <w:bottom w:w="80" w:type="dxa"/>
              <w:left w:w="80" w:type="dxa"/>
              <w:right w:w="80" w:type="dxa"/>
            </w:tcMar>
          </w:tcPr>
          <w:p>
            <w:r>
              <w:rPr>
                <w:b/>
                <w:sz w:val="19"/>
              </w:rPr>
              <w:t>Sprint 1</w:t>
            </w:r>
          </w:p>
        </w:tc>
        <w:tc>
          <w:tcPr>
            <w:tcW w:type="dxa" w:w="2340"/>
            <w:shd w:val="clear" w:color="auto" w:fill="FDF8F9"/>
            <w:tcMar>
              <w:top w:w="80" w:type="dxa"/>
              <w:bottom w:w="80" w:type="dxa"/>
              <w:left w:w="80" w:type="dxa"/>
              <w:right w:w="80" w:type="dxa"/>
            </w:tcMar>
          </w:tcPr>
          <w:p>
            <w:r>
              <w:rPr>
                <w:b/>
                <w:color w:val="E83E8C"/>
                <w:sz w:val="19"/>
              </w:rPr>
              <w:t>F01</w:t>
            </w:r>
          </w:p>
        </w:tc>
        <w:tc>
          <w:tcPr>
            <w:tcW w:type="dxa" w:w="2340"/>
            <w:shd w:val="clear" w:color="auto" w:fill="FDF8F9"/>
            <w:tcMar>
              <w:top w:w="80" w:type="dxa"/>
              <w:bottom w:w="80" w:type="dxa"/>
              <w:left w:w="80" w:type="dxa"/>
              <w:right w:w="80" w:type="dxa"/>
            </w:tcMar>
          </w:tcPr>
          <w:p>
            <w:r>
              <w:rPr>
                <w:sz w:val="19"/>
              </w:rPr>
              <w:t>CSDL Quan hệ 3NF Cloudflare D1</w:t>
            </w:r>
          </w:p>
        </w:tc>
        <w:tc>
          <w:tcPr>
            <w:tcW w:type="dxa" w:w="2340"/>
            <w:shd w:val="clear" w:color="auto" w:fill="FDF8F9"/>
            <w:tcMar>
              <w:top w:w="80" w:type="dxa"/>
              <w:bottom w:w="80" w:type="dxa"/>
              <w:left w:w="80" w:type="dxa"/>
              <w:right w:w="80" w:type="dxa"/>
            </w:tcMar>
          </w:tcPr>
          <w:p>
            <w:r>
              <w:rPr>
                <w:sz w:val="19"/>
              </w:rPr>
              <w:t>Lưu trữ 10 môn CNTT, 106 chương, 4.000 bài học và 30.000 câu hỏi trắc nghiệm tốc độ cao.</w:t>
            </w:r>
          </w:p>
        </w:tc>
      </w:tr>
      <w:tr>
        <w:tc>
          <w:tcPr>
            <w:tcW w:type="dxa" w:w="2340"/>
            <w:tcMar>
              <w:top w:w="80" w:type="dxa"/>
              <w:bottom w:w="80" w:type="dxa"/>
              <w:left w:w="80" w:type="dxa"/>
              <w:right w:w="80" w:type="dxa"/>
            </w:tcMar>
          </w:tcPr>
          <w:p>
            <w:r>
              <w:rPr>
                <w:b/>
                <w:sz w:val="19"/>
              </w:rPr>
              <w:t>Sprint 1</w:t>
            </w:r>
          </w:p>
        </w:tc>
        <w:tc>
          <w:tcPr>
            <w:tcW w:type="dxa" w:w="2340"/>
            <w:tcMar>
              <w:top w:w="80" w:type="dxa"/>
              <w:bottom w:w="80" w:type="dxa"/>
              <w:left w:w="80" w:type="dxa"/>
              <w:right w:w="80" w:type="dxa"/>
            </w:tcMar>
          </w:tcPr>
          <w:p>
            <w:r>
              <w:rPr>
                <w:b/>
                <w:color w:val="E83E8C"/>
                <w:sz w:val="19"/>
              </w:rPr>
              <w:t>F02</w:t>
            </w:r>
          </w:p>
        </w:tc>
        <w:tc>
          <w:tcPr>
            <w:tcW w:type="dxa" w:w="2340"/>
            <w:tcMar>
              <w:top w:w="80" w:type="dxa"/>
              <w:bottom w:w="80" w:type="dxa"/>
              <w:left w:w="80" w:type="dxa"/>
              <w:right w:w="80" w:type="dxa"/>
            </w:tcMar>
          </w:tcPr>
          <w:p>
            <w:r>
              <w:rPr>
                <w:sz w:val="19"/>
              </w:rPr>
              <w:t>Lộ trình bài học Duolingo Path</w:t>
            </w:r>
          </w:p>
        </w:tc>
        <w:tc>
          <w:tcPr>
            <w:tcW w:type="dxa" w:w="2340"/>
            <w:tcMar>
              <w:top w:w="80" w:type="dxa"/>
              <w:bottom w:w="80" w:type="dxa"/>
              <w:left w:w="80" w:type="dxa"/>
              <w:right w:w="80" w:type="dxa"/>
            </w:tcMar>
          </w:tcPr>
          <w:p>
            <w:r>
              <w:rPr>
                <w:sz w:val="19"/>
              </w:rPr>
              <w:t>Cây bài học uốn lượn SVG, tính toán trạng thái active/locked dựa trên bài học tiên quyết.</w:t>
            </w:r>
          </w:p>
        </w:tc>
      </w:tr>
      <w:tr>
        <w:tc>
          <w:tcPr>
            <w:tcW w:type="dxa" w:w="2340"/>
            <w:shd w:val="clear" w:color="auto" w:fill="FDF8F9"/>
            <w:tcMar>
              <w:top w:w="80" w:type="dxa"/>
              <w:bottom w:w="80" w:type="dxa"/>
              <w:left w:w="80" w:type="dxa"/>
              <w:right w:w="80" w:type="dxa"/>
            </w:tcMar>
          </w:tcPr>
          <w:p>
            <w:r>
              <w:rPr>
                <w:b/>
                <w:sz w:val="19"/>
              </w:rPr>
              <w:t>Sprint 1</w:t>
            </w:r>
          </w:p>
        </w:tc>
        <w:tc>
          <w:tcPr>
            <w:tcW w:type="dxa" w:w="2340"/>
            <w:shd w:val="clear" w:color="auto" w:fill="FDF8F9"/>
            <w:tcMar>
              <w:top w:w="80" w:type="dxa"/>
              <w:bottom w:w="80" w:type="dxa"/>
              <w:left w:w="80" w:type="dxa"/>
              <w:right w:w="80" w:type="dxa"/>
            </w:tcMar>
          </w:tcPr>
          <w:p>
            <w:r>
              <w:rPr>
                <w:b/>
                <w:color w:val="E83E8C"/>
                <w:sz w:val="19"/>
              </w:rPr>
              <w:t>F03</w:t>
            </w:r>
          </w:p>
        </w:tc>
        <w:tc>
          <w:tcPr>
            <w:tcW w:type="dxa" w:w="2340"/>
            <w:shd w:val="clear" w:color="auto" w:fill="FDF8F9"/>
            <w:tcMar>
              <w:top w:w="80" w:type="dxa"/>
              <w:bottom w:w="80" w:type="dxa"/>
              <w:left w:w="80" w:type="dxa"/>
              <w:right w:w="80" w:type="dxa"/>
            </w:tcMar>
          </w:tcPr>
          <w:p>
            <w:r>
              <w:rPr>
                <w:sz w:val="19"/>
              </w:rPr>
              <w:t>Màn hình Trắc nghiệm Tương tác</w:t>
            </w:r>
          </w:p>
        </w:tc>
        <w:tc>
          <w:tcPr>
            <w:tcW w:type="dxa" w:w="2340"/>
            <w:shd w:val="clear" w:color="auto" w:fill="FDF8F9"/>
            <w:tcMar>
              <w:top w:w="80" w:type="dxa"/>
              <w:bottom w:w="80" w:type="dxa"/>
              <w:left w:w="80" w:type="dxa"/>
              <w:right w:w="80" w:type="dxa"/>
            </w:tcMar>
          </w:tcPr>
          <w:p>
            <w:r>
              <w:rPr>
                <w:sz w:val="19"/>
              </w:rPr>
              <w:t>Làm bài trắc nghiệm 4 lựa chọn, chấm điểm tức thì, giải thích chi tiết đáp án đúng/sai.</w:t>
            </w:r>
          </w:p>
        </w:tc>
      </w:tr>
      <w:tr>
        <w:tc>
          <w:tcPr>
            <w:tcW w:type="dxa" w:w="2340"/>
            <w:tcMar>
              <w:top w:w="80" w:type="dxa"/>
              <w:bottom w:w="80" w:type="dxa"/>
              <w:left w:w="80" w:type="dxa"/>
              <w:right w:w="80" w:type="dxa"/>
            </w:tcMar>
          </w:tcPr>
          <w:p>
            <w:r>
              <w:rPr>
                <w:b/>
                <w:sz w:val="19"/>
              </w:rPr>
              <w:t>Sprint 1</w:t>
            </w:r>
          </w:p>
        </w:tc>
        <w:tc>
          <w:tcPr>
            <w:tcW w:type="dxa" w:w="2340"/>
            <w:tcMar>
              <w:top w:w="80" w:type="dxa"/>
              <w:bottom w:w="80" w:type="dxa"/>
              <w:left w:w="80" w:type="dxa"/>
              <w:right w:w="80" w:type="dxa"/>
            </w:tcMar>
          </w:tcPr>
          <w:p>
            <w:r>
              <w:rPr>
                <w:b/>
                <w:color w:val="E83E8C"/>
                <w:sz w:val="19"/>
              </w:rPr>
              <w:t>F04</w:t>
            </w:r>
          </w:p>
        </w:tc>
        <w:tc>
          <w:tcPr>
            <w:tcW w:type="dxa" w:w="2340"/>
            <w:tcMar>
              <w:top w:w="80" w:type="dxa"/>
              <w:bottom w:w="80" w:type="dxa"/>
              <w:left w:w="80" w:type="dxa"/>
              <w:right w:w="80" w:type="dxa"/>
            </w:tcMar>
          </w:tcPr>
          <w:p>
            <w:r>
              <w:rPr>
                <w:sz w:val="19"/>
              </w:rPr>
              <w:t>Âm thanh Phản hồi Web Audio API</w:t>
            </w:r>
          </w:p>
        </w:tc>
        <w:tc>
          <w:tcPr>
            <w:tcW w:type="dxa" w:w="2340"/>
            <w:tcMar>
              <w:top w:w="80" w:type="dxa"/>
              <w:bottom w:w="80" w:type="dxa"/>
              <w:left w:w="80" w:type="dxa"/>
              <w:right w:w="80" w:type="dxa"/>
            </w:tcMar>
          </w:tcPr>
          <w:p>
            <w:r>
              <w:rPr>
                <w:sz w:val="19"/>
              </w:rPr>
              <w:t>Hiệu ứng âm thanh vòm D5/A5 khi trả lời đúng, âm thanh cảnh báo khi chọn sai và fanfare chiến thắng.</w:t>
            </w:r>
          </w:p>
        </w:tc>
      </w:tr>
      <w:tr>
        <w:tc>
          <w:tcPr>
            <w:tcW w:type="dxa" w:w="2340"/>
            <w:shd w:val="clear" w:color="auto" w:fill="FDF8F9"/>
            <w:tcMar>
              <w:top w:w="80" w:type="dxa"/>
              <w:bottom w:w="80" w:type="dxa"/>
              <w:left w:w="80" w:type="dxa"/>
              <w:right w:w="80" w:type="dxa"/>
            </w:tcMar>
          </w:tcPr>
          <w:p>
            <w:r>
              <w:rPr>
                <w:b/>
                <w:sz w:val="19"/>
              </w:rPr>
              <w:t>Sprint 1</w:t>
            </w:r>
          </w:p>
        </w:tc>
        <w:tc>
          <w:tcPr>
            <w:tcW w:type="dxa" w:w="2340"/>
            <w:shd w:val="clear" w:color="auto" w:fill="FDF8F9"/>
            <w:tcMar>
              <w:top w:w="80" w:type="dxa"/>
              <w:bottom w:w="80" w:type="dxa"/>
              <w:left w:w="80" w:type="dxa"/>
              <w:right w:w="80" w:type="dxa"/>
            </w:tcMar>
          </w:tcPr>
          <w:p>
            <w:r>
              <w:rPr>
                <w:b/>
                <w:color w:val="E83E8C"/>
                <w:sz w:val="19"/>
              </w:rPr>
              <w:t>F05</w:t>
            </w:r>
          </w:p>
        </w:tc>
        <w:tc>
          <w:tcPr>
            <w:tcW w:type="dxa" w:w="2340"/>
            <w:shd w:val="clear" w:color="auto" w:fill="FDF8F9"/>
            <w:tcMar>
              <w:top w:w="80" w:type="dxa"/>
              <w:bottom w:w="80" w:type="dxa"/>
              <w:left w:w="80" w:type="dxa"/>
              <w:right w:w="80" w:type="dxa"/>
            </w:tcMar>
          </w:tcPr>
          <w:p>
            <w:r>
              <w:rPr>
                <w:sz w:val="19"/>
              </w:rPr>
              <w:t>Hệ thống Trái tim (Hearts Energy)</w:t>
            </w:r>
          </w:p>
        </w:tc>
        <w:tc>
          <w:tcPr>
            <w:tcW w:type="dxa" w:w="2340"/>
            <w:shd w:val="clear" w:color="auto" w:fill="FDF8F9"/>
            <w:tcMar>
              <w:top w:w="80" w:type="dxa"/>
              <w:bottom w:w="80" w:type="dxa"/>
              <w:left w:w="80" w:type="dxa"/>
              <w:right w:w="80" w:type="dxa"/>
            </w:tcMar>
          </w:tcPr>
          <w:p>
            <w:r>
              <w:rPr>
                <w:sz w:val="19"/>
              </w:rPr>
              <w:t>Giới hạn 5 tim năng lượng, làm sai bị trừ 1 tim, cơ chế hồi tim tự động và nạp đầy bằng đá quý.</w:t>
            </w:r>
          </w:p>
        </w:tc>
      </w:tr>
      <w:tr>
        <w:tc>
          <w:tcPr>
            <w:tcW w:type="dxa" w:w="2340"/>
            <w:tcMar>
              <w:top w:w="80" w:type="dxa"/>
              <w:bottom w:w="80" w:type="dxa"/>
              <w:left w:w="80" w:type="dxa"/>
              <w:right w:w="80" w:type="dxa"/>
            </w:tcMar>
          </w:tcPr>
          <w:p>
            <w:r>
              <w:rPr>
                <w:b/>
                <w:sz w:val="19"/>
              </w:rPr>
              <w:t>Sprint 1</w:t>
            </w:r>
          </w:p>
        </w:tc>
        <w:tc>
          <w:tcPr>
            <w:tcW w:type="dxa" w:w="2340"/>
            <w:tcMar>
              <w:top w:w="80" w:type="dxa"/>
              <w:bottom w:w="80" w:type="dxa"/>
              <w:left w:w="80" w:type="dxa"/>
              <w:right w:w="80" w:type="dxa"/>
            </w:tcMar>
          </w:tcPr>
          <w:p>
            <w:r>
              <w:rPr>
                <w:b/>
                <w:color w:val="E83E8C"/>
                <w:sz w:val="19"/>
              </w:rPr>
              <w:t>F06</w:t>
            </w:r>
          </w:p>
        </w:tc>
        <w:tc>
          <w:tcPr>
            <w:tcW w:type="dxa" w:w="2340"/>
            <w:tcMar>
              <w:top w:w="80" w:type="dxa"/>
              <w:bottom w:w="80" w:type="dxa"/>
              <w:left w:w="80" w:type="dxa"/>
              <w:right w:w="80" w:type="dxa"/>
            </w:tcMar>
          </w:tcPr>
          <w:p>
            <w:r>
              <w:rPr>
                <w:sz w:val="19"/>
              </w:rPr>
              <w:t>Điểm thưởng XP &amp; Đá quý (Gems)</w:t>
            </w:r>
          </w:p>
        </w:tc>
        <w:tc>
          <w:tcPr>
            <w:tcW w:type="dxa" w:w="2340"/>
            <w:tcMar>
              <w:top w:w="80" w:type="dxa"/>
              <w:bottom w:w="80" w:type="dxa"/>
              <w:left w:w="80" w:type="dxa"/>
              <w:right w:w="80" w:type="dxa"/>
            </w:tcMar>
          </w:tcPr>
          <w:p>
            <w:r>
              <w:rPr>
                <w:sz w:val="19"/>
              </w:rPr>
              <w:t>Cộng điểm kinh nghiệm XP leo hạng giải đấu và tặng Đá quý tân thủ (50 Gems) + thưởng vượt ải.</w:t>
            </w:r>
          </w:p>
        </w:tc>
      </w:tr>
      <w:tr>
        <w:tc>
          <w:tcPr>
            <w:tcW w:type="dxa" w:w="2340"/>
            <w:shd w:val="clear" w:color="auto" w:fill="FDF8F9"/>
            <w:tcMar>
              <w:top w:w="80" w:type="dxa"/>
              <w:bottom w:w="80" w:type="dxa"/>
              <w:left w:w="80" w:type="dxa"/>
              <w:right w:w="80" w:type="dxa"/>
            </w:tcMar>
          </w:tcPr>
          <w:p>
            <w:r>
              <w:rPr>
                <w:b/>
                <w:sz w:val="19"/>
              </w:rPr>
              <w:t>Sprint 1</w:t>
            </w:r>
          </w:p>
        </w:tc>
        <w:tc>
          <w:tcPr>
            <w:tcW w:type="dxa" w:w="2340"/>
            <w:shd w:val="clear" w:color="auto" w:fill="FDF8F9"/>
            <w:tcMar>
              <w:top w:w="80" w:type="dxa"/>
              <w:bottom w:w="80" w:type="dxa"/>
              <w:left w:w="80" w:type="dxa"/>
              <w:right w:w="80" w:type="dxa"/>
            </w:tcMar>
          </w:tcPr>
          <w:p>
            <w:r>
              <w:rPr>
                <w:b/>
                <w:color w:val="E83E8C"/>
                <w:sz w:val="19"/>
              </w:rPr>
              <w:t>F07</w:t>
            </w:r>
          </w:p>
        </w:tc>
        <w:tc>
          <w:tcPr>
            <w:tcW w:type="dxa" w:w="2340"/>
            <w:shd w:val="clear" w:color="auto" w:fill="FDF8F9"/>
            <w:tcMar>
              <w:top w:w="80" w:type="dxa"/>
              <w:bottom w:w="80" w:type="dxa"/>
              <w:left w:w="80" w:type="dxa"/>
              <w:right w:w="80" w:type="dxa"/>
            </w:tcMar>
          </w:tcPr>
          <w:p>
            <w:r>
              <w:rPr>
                <w:sz w:val="19"/>
              </w:rPr>
              <w:t>Chuỗi ngày học liên tục (Streak)</w:t>
            </w:r>
          </w:p>
        </w:tc>
        <w:tc>
          <w:tcPr>
            <w:tcW w:type="dxa" w:w="2340"/>
            <w:shd w:val="clear" w:color="auto" w:fill="FDF8F9"/>
            <w:tcMar>
              <w:top w:w="80" w:type="dxa"/>
              <w:bottom w:w="80" w:type="dxa"/>
              <w:left w:w="80" w:type="dxa"/>
              <w:right w:w="80" w:type="dxa"/>
            </w:tcMar>
          </w:tcPr>
          <w:p>
            <w:r>
              <w:rPr>
                <w:sz w:val="19"/>
              </w:rPr>
              <w:t>Theo dõi ngày học liên tiếp theo múi giờ Việt Nam GMT+7, nhắc nhở giữ lửa học tập đều đặn.</w:t>
            </w:r>
          </w:p>
        </w:tc>
      </w:tr>
      <w:tr>
        <w:tc>
          <w:tcPr>
            <w:tcW w:type="dxa" w:w="2340"/>
            <w:tcMar>
              <w:top w:w="80" w:type="dxa"/>
              <w:bottom w:w="80" w:type="dxa"/>
              <w:left w:w="80" w:type="dxa"/>
              <w:right w:w="80" w:type="dxa"/>
            </w:tcMar>
          </w:tcPr>
          <w:p>
            <w:r>
              <w:rPr>
                <w:b/>
                <w:sz w:val="19"/>
              </w:rPr>
              <w:t>Sprint 1</w:t>
            </w:r>
          </w:p>
        </w:tc>
        <w:tc>
          <w:tcPr>
            <w:tcW w:type="dxa" w:w="2340"/>
            <w:tcMar>
              <w:top w:w="80" w:type="dxa"/>
              <w:bottom w:w="80" w:type="dxa"/>
              <w:left w:w="80" w:type="dxa"/>
              <w:right w:w="80" w:type="dxa"/>
            </w:tcMar>
          </w:tcPr>
          <w:p>
            <w:r>
              <w:rPr>
                <w:b/>
                <w:color w:val="E83E8C"/>
                <w:sz w:val="19"/>
              </w:rPr>
              <w:t>F08</w:t>
            </w:r>
          </w:p>
        </w:tc>
        <w:tc>
          <w:tcPr>
            <w:tcW w:type="dxa" w:w="2340"/>
            <w:tcMar>
              <w:top w:w="80" w:type="dxa"/>
              <w:bottom w:w="80" w:type="dxa"/>
              <w:left w:w="80" w:type="dxa"/>
              <w:right w:w="80" w:type="dxa"/>
            </w:tcMar>
          </w:tcPr>
          <w:p>
            <w:r>
              <w:rPr>
                <w:sz w:val="19"/>
              </w:rPr>
              <w:t>Bùa Đóng băng Chuỗi (Streak Freeze)</w:t>
            </w:r>
          </w:p>
        </w:tc>
        <w:tc>
          <w:tcPr>
            <w:tcW w:type="dxa" w:w="2340"/>
            <w:tcMar>
              <w:top w:w="80" w:type="dxa"/>
              <w:bottom w:w="80" w:type="dxa"/>
              <w:left w:w="80" w:type="dxa"/>
              <w:right w:w="80" w:type="dxa"/>
            </w:tcMar>
          </w:tcPr>
          <w:p>
            <w:r>
              <w:rPr>
                <w:sz w:val="19"/>
              </w:rPr>
              <w:t>Vật phẩm bảo vệ chuỗi ngày Streak khi học viên bận việc đột xuất nghỉ học 1 ngày.</w:t>
            </w:r>
          </w:p>
        </w:tc>
      </w:tr>
      <w:tr>
        <w:tc>
          <w:tcPr>
            <w:tcW w:type="dxa" w:w="2340"/>
            <w:shd w:val="clear" w:color="auto" w:fill="FDF8F9"/>
            <w:tcMar>
              <w:top w:w="80" w:type="dxa"/>
              <w:bottom w:w="80" w:type="dxa"/>
              <w:left w:w="80" w:type="dxa"/>
              <w:right w:w="80" w:type="dxa"/>
            </w:tcMar>
          </w:tcPr>
          <w:p>
            <w:r>
              <w:rPr>
                <w:b/>
                <w:sz w:val="19"/>
              </w:rPr>
              <w:t>Sprint 1</w:t>
            </w:r>
          </w:p>
        </w:tc>
        <w:tc>
          <w:tcPr>
            <w:tcW w:type="dxa" w:w="2340"/>
            <w:shd w:val="clear" w:color="auto" w:fill="FDF8F9"/>
            <w:tcMar>
              <w:top w:w="80" w:type="dxa"/>
              <w:bottom w:w="80" w:type="dxa"/>
              <w:left w:w="80" w:type="dxa"/>
              <w:right w:w="80" w:type="dxa"/>
            </w:tcMar>
          </w:tcPr>
          <w:p>
            <w:r>
              <w:rPr>
                <w:b/>
                <w:color w:val="E83E8C"/>
                <w:sz w:val="19"/>
              </w:rPr>
              <w:t>F09</w:t>
            </w:r>
          </w:p>
        </w:tc>
        <w:tc>
          <w:tcPr>
            <w:tcW w:type="dxa" w:w="2340"/>
            <w:shd w:val="clear" w:color="auto" w:fill="FDF8F9"/>
            <w:tcMar>
              <w:top w:w="80" w:type="dxa"/>
              <w:bottom w:w="80" w:type="dxa"/>
              <w:left w:w="80" w:type="dxa"/>
              <w:right w:w="80" w:type="dxa"/>
            </w:tcMar>
          </w:tcPr>
          <w:p>
            <w:r>
              <w:rPr>
                <w:sz w:val="19"/>
              </w:rPr>
              <w:t>Mascot Thỏ Bảy Màu Tương tác</w:t>
            </w:r>
          </w:p>
        </w:tc>
        <w:tc>
          <w:tcPr>
            <w:tcW w:type="dxa" w:w="2340"/>
            <w:shd w:val="clear" w:color="auto" w:fill="FDF8F9"/>
            <w:tcMar>
              <w:top w:w="80" w:type="dxa"/>
              <w:bottom w:w="80" w:type="dxa"/>
              <w:left w:w="80" w:type="dxa"/>
              <w:right w:w="80" w:type="dxa"/>
            </w:tcMar>
          </w:tcPr>
          <w:p>
            <w:r>
              <w:rPr>
                <w:sz w:val="19"/>
              </w:rPr>
              <w:t>Linh vật Thỏ Bảy Màu biểu cảm động (vui, buồn, suy nghĩ, bất ngờ) cổ vũ học tập tích cực.</w:t>
            </w:r>
          </w:p>
        </w:tc>
      </w:tr>
      <w:tr>
        <w:tc>
          <w:tcPr>
            <w:tcW w:type="dxa" w:w="2340"/>
            <w:tcMar>
              <w:top w:w="80" w:type="dxa"/>
              <w:bottom w:w="80" w:type="dxa"/>
              <w:left w:w="80" w:type="dxa"/>
              <w:right w:w="80" w:type="dxa"/>
            </w:tcMar>
          </w:tcPr>
          <w:p>
            <w:r>
              <w:rPr>
                <w:b/>
                <w:sz w:val="19"/>
              </w:rPr>
              <w:t>Sprint 1</w:t>
            </w:r>
          </w:p>
        </w:tc>
        <w:tc>
          <w:tcPr>
            <w:tcW w:type="dxa" w:w="2340"/>
            <w:tcMar>
              <w:top w:w="80" w:type="dxa"/>
              <w:bottom w:w="80" w:type="dxa"/>
              <w:left w:w="80" w:type="dxa"/>
              <w:right w:w="80" w:type="dxa"/>
            </w:tcMar>
          </w:tcPr>
          <w:p>
            <w:r>
              <w:rPr>
                <w:b/>
                <w:color w:val="E83E8C"/>
                <w:sz w:val="19"/>
              </w:rPr>
              <w:t>F10</w:t>
            </w:r>
          </w:p>
        </w:tc>
        <w:tc>
          <w:tcPr>
            <w:tcW w:type="dxa" w:w="2340"/>
            <w:tcMar>
              <w:top w:w="80" w:type="dxa"/>
              <w:bottom w:w="80" w:type="dxa"/>
              <w:left w:w="80" w:type="dxa"/>
              <w:right w:w="80" w:type="dxa"/>
            </w:tcMar>
          </w:tcPr>
          <w:p>
            <w:r>
              <w:rPr>
                <w:sz w:val="19"/>
              </w:rPr>
              <w:t>Cửa hàng Vật phẩm (Shop 4 Tab)</w:t>
            </w:r>
          </w:p>
        </w:tc>
        <w:tc>
          <w:tcPr>
            <w:tcW w:type="dxa" w:w="2340"/>
            <w:tcMar>
              <w:top w:w="80" w:type="dxa"/>
              <w:bottom w:w="80" w:type="dxa"/>
              <w:left w:w="80" w:type="dxa"/>
              <w:right w:w="80" w:type="dxa"/>
            </w:tcMar>
          </w:tcPr>
          <w:p>
            <w:r>
              <w:rPr>
                <w:sz w:val="19"/>
              </w:rPr>
              <w:t>Cho phép mua sắm vật phẩm học tập, gói mascot thỏ chiến thần và trang trí hồ sơ.</w:t>
            </w:r>
          </w:p>
        </w:tc>
      </w:tr>
      <w:tr>
        <w:tc>
          <w:tcPr>
            <w:tcW w:type="dxa" w:w="2340"/>
            <w:shd w:val="clear" w:color="auto" w:fill="FDF8F9"/>
            <w:tcMar>
              <w:top w:w="80" w:type="dxa"/>
              <w:bottom w:w="80" w:type="dxa"/>
              <w:left w:w="80" w:type="dxa"/>
              <w:right w:w="80" w:type="dxa"/>
            </w:tcMar>
          </w:tcPr>
          <w:p>
            <w:r>
              <w:rPr>
                <w:b/>
                <w:sz w:val="19"/>
              </w:rPr>
              <w:t>Sprint 1</w:t>
            </w:r>
          </w:p>
        </w:tc>
        <w:tc>
          <w:tcPr>
            <w:tcW w:type="dxa" w:w="2340"/>
            <w:shd w:val="clear" w:color="auto" w:fill="FDF8F9"/>
            <w:tcMar>
              <w:top w:w="80" w:type="dxa"/>
              <w:bottom w:w="80" w:type="dxa"/>
              <w:left w:w="80" w:type="dxa"/>
              <w:right w:w="80" w:type="dxa"/>
            </w:tcMar>
          </w:tcPr>
          <w:p>
            <w:r>
              <w:rPr>
                <w:b/>
                <w:color w:val="E83E8C"/>
                <w:sz w:val="19"/>
              </w:rPr>
              <w:t>F11</w:t>
            </w:r>
          </w:p>
        </w:tc>
        <w:tc>
          <w:tcPr>
            <w:tcW w:type="dxa" w:w="2340"/>
            <w:shd w:val="clear" w:color="auto" w:fill="FDF8F9"/>
            <w:tcMar>
              <w:top w:w="80" w:type="dxa"/>
              <w:bottom w:w="80" w:type="dxa"/>
              <w:left w:w="80" w:type="dxa"/>
              <w:right w:w="80" w:type="dxa"/>
            </w:tcMar>
          </w:tcPr>
          <w:p>
            <w:r>
              <w:rPr>
                <w:sz w:val="19"/>
              </w:rPr>
              <w:t>Bảng xếp hạng Tuần (Leaderboards)</w:t>
            </w:r>
          </w:p>
        </w:tc>
        <w:tc>
          <w:tcPr>
            <w:tcW w:type="dxa" w:w="2340"/>
            <w:shd w:val="clear" w:color="auto" w:fill="FDF8F9"/>
            <w:tcMar>
              <w:top w:w="80" w:type="dxa"/>
              <w:bottom w:w="80" w:type="dxa"/>
              <w:left w:w="80" w:type="dxa"/>
              <w:right w:w="80" w:type="dxa"/>
            </w:tcMar>
          </w:tcPr>
          <w:p>
            <w:r>
              <w:rPr>
                <w:sz w:val="19"/>
              </w:rPr>
              <w:t>Thi đua điểm XP hàng tuần giữa các học viên, phân chia giải đấu Bronze, Silver, Gold.</w:t>
            </w:r>
          </w:p>
        </w:tc>
      </w:tr>
      <w:tr>
        <w:tc>
          <w:tcPr>
            <w:tcW w:type="dxa" w:w="2340"/>
            <w:tcMar>
              <w:top w:w="80" w:type="dxa"/>
              <w:bottom w:w="80" w:type="dxa"/>
              <w:left w:w="80" w:type="dxa"/>
              <w:right w:w="80" w:type="dxa"/>
            </w:tcMar>
          </w:tcPr>
          <w:p>
            <w:r>
              <w:rPr>
                <w:b/>
                <w:sz w:val="19"/>
              </w:rPr>
              <w:t>Sprint 1</w:t>
            </w:r>
          </w:p>
        </w:tc>
        <w:tc>
          <w:tcPr>
            <w:tcW w:type="dxa" w:w="2340"/>
            <w:tcMar>
              <w:top w:w="80" w:type="dxa"/>
              <w:bottom w:w="80" w:type="dxa"/>
              <w:left w:w="80" w:type="dxa"/>
              <w:right w:w="80" w:type="dxa"/>
            </w:tcMar>
          </w:tcPr>
          <w:p>
            <w:r>
              <w:rPr>
                <w:b/>
                <w:color w:val="E83E8C"/>
                <w:sz w:val="19"/>
              </w:rPr>
              <w:t>F12</w:t>
            </w:r>
          </w:p>
        </w:tc>
        <w:tc>
          <w:tcPr>
            <w:tcW w:type="dxa" w:w="2340"/>
            <w:tcMar>
              <w:top w:w="80" w:type="dxa"/>
              <w:bottom w:w="80" w:type="dxa"/>
              <w:left w:w="80" w:type="dxa"/>
              <w:right w:w="80" w:type="dxa"/>
            </w:tcMar>
          </w:tcPr>
          <w:p>
            <w:r>
              <w:rPr>
                <w:sz w:val="19"/>
              </w:rPr>
              <w:t>Xác thực Tài khoản An toàn</w:t>
            </w:r>
          </w:p>
        </w:tc>
        <w:tc>
          <w:tcPr>
            <w:tcW w:type="dxa" w:w="2340"/>
            <w:tcMar>
              <w:top w:w="80" w:type="dxa"/>
              <w:bottom w:w="80" w:type="dxa"/>
              <w:left w:w="80" w:type="dxa"/>
              <w:right w:w="80" w:type="dxa"/>
            </w:tcMar>
          </w:tcPr>
          <w:p>
            <w:r>
              <w:rPr>
                <w:sz w:val="19"/>
              </w:rPr>
              <w:t>Đăng ký, đăng nhập bảo mật qua Cookie Session với thuật toán băm SHA-256 kèm Salt.</w:t>
            </w:r>
          </w:p>
        </w:tc>
      </w:tr>
      <w:tr>
        <w:tc>
          <w:tcPr>
            <w:tcW w:type="dxa" w:w="2340"/>
            <w:shd w:val="clear" w:color="auto" w:fill="FDF8F9"/>
            <w:tcMar>
              <w:top w:w="80" w:type="dxa"/>
              <w:bottom w:w="80" w:type="dxa"/>
              <w:left w:w="80" w:type="dxa"/>
              <w:right w:w="80" w:type="dxa"/>
            </w:tcMar>
          </w:tcPr>
          <w:p>
            <w:r>
              <w:rPr>
                <w:b/>
                <w:sz w:val="19"/>
              </w:rPr>
              <w:t>Sprint 2</w:t>
            </w:r>
          </w:p>
        </w:tc>
        <w:tc>
          <w:tcPr>
            <w:tcW w:type="dxa" w:w="2340"/>
            <w:shd w:val="clear" w:color="auto" w:fill="FDF8F9"/>
            <w:tcMar>
              <w:top w:w="80" w:type="dxa"/>
              <w:bottom w:w="80" w:type="dxa"/>
              <w:left w:w="80" w:type="dxa"/>
              <w:right w:w="80" w:type="dxa"/>
            </w:tcMar>
          </w:tcPr>
          <w:p>
            <w:r>
              <w:rPr>
                <w:b/>
                <w:color w:val="E83E8C"/>
                <w:sz w:val="19"/>
              </w:rPr>
              <w:t>F13</w:t>
            </w:r>
          </w:p>
        </w:tc>
        <w:tc>
          <w:tcPr>
            <w:tcW w:type="dxa" w:w="2340"/>
            <w:shd w:val="clear" w:color="auto" w:fill="FDF8F9"/>
            <w:tcMar>
              <w:top w:w="80" w:type="dxa"/>
              <w:bottom w:w="80" w:type="dxa"/>
              <w:left w:w="80" w:type="dxa"/>
              <w:right w:w="80" w:type="dxa"/>
            </w:tcMar>
          </w:tcPr>
          <w:p>
            <w:r>
              <w:rPr>
                <w:sz w:val="19"/>
              </w:rPr>
              <w:t>Đăng nhập 1-Click Cổng trường IU</w:t>
            </w:r>
          </w:p>
        </w:tc>
        <w:tc>
          <w:tcPr>
            <w:tcW w:type="dxa" w:w="2340"/>
            <w:shd w:val="clear" w:color="auto" w:fill="FDF8F9"/>
            <w:tcMar>
              <w:top w:w="80" w:type="dxa"/>
              <w:bottom w:w="80" w:type="dxa"/>
              <w:left w:w="80" w:type="dxa"/>
              <w:right w:w="80" w:type="dxa"/>
            </w:tcMar>
          </w:tcPr>
          <w:p>
            <w:r>
              <w:rPr>
                <w:sz w:val="19"/>
              </w:rPr>
              <w:t>Popup đăng nhập Microsoft 365 trường cấp, tự động bắt ASP.NET_SessionId không cần copy thủ công.</w:t>
            </w:r>
          </w:p>
        </w:tc>
      </w:tr>
      <w:tr>
        <w:tc>
          <w:tcPr>
            <w:tcW w:type="dxa" w:w="2340"/>
            <w:tcMar>
              <w:top w:w="80" w:type="dxa"/>
              <w:bottom w:w="80" w:type="dxa"/>
              <w:left w:w="80" w:type="dxa"/>
              <w:right w:w="80" w:type="dxa"/>
            </w:tcMar>
          </w:tcPr>
          <w:p>
            <w:r>
              <w:rPr>
                <w:b/>
                <w:sz w:val="19"/>
              </w:rPr>
              <w:t>Sprint 2</w:t>
            </w:r>
          </w:p>
        </w:tc>
        <w:tc>
          <w:tcPr>
            <w:tcW w:type="dxa" w:w="2340"/>
            <w:tcMar>
              <w:top w:w="80" w:type="dxa"/>
              <w:bottom w:w="80" w:type="dxa"/>
              <w:left w:w="80" w:type="dxa"/>
              <w:right w:w="80" w:type="dxa"/>
            </w:tcMar>
          </w:tcPr>
          <w:p>
            <w:r>
              <w:rPr>
                <w:b/>
                <w:color w:val="E83E8C"/>
                <w:sz w:val="19"/>
              </w:rPr>
              <w:t>F14</w:t>
            </w:r>
          </w:p>
        </w:tc>
        <w:tc>
          <w:tcPr>
            <w:tcW w:type="dxa" w:w="2340"/>
            <w:tcMar>
              <w:top w:w="80" w:type="dxa"/>
              <w:bottom w:w="80" w:type="dxa"/>
              <w:left w:w="80" w:type="dxa"/>
              <w:right w:w="80" w:type="dxa"/>
            </w:tcMar>
          </w:tcPr>
          <w:p>
            <w:r>
              <w:rPr>
                <w:sz w:val="19"/>
              </w:rPr>
              <w:t>Bóc tách Bảng điểm Tự động</w:t>
            </w:r>
          </w:p>
        </w:tc>
        <w:tc>
          <w:tcPr>
            <w:tcW w:type="dxa" w:w="2340"/>
            <w:tcMar>
              <w:top w:w="80" w:type="dxa"/>
              <w:bottom w:w="80" w:type="dxa"/>
              <w:left w:w="80" w:type="dxa"/>
              <w:right w:w="80" w:type="dxa"/>
            </w:tcMar>
          </w:tcPr>
          <w:p>
            <w:r>
              <w:rPr>
                <w:sz w:val="19"/>
              </w:rPr>
              <w:t>Tự động cào điểm chuyên cần, giữa kỳ, thi hết môn, điểm hệ 10, hệ 4 và điểm chữ từ iu.cmcu.edu.vn.</w:t>
            </w:r>
          </w:p>
        </w:tc>
      </w:tr>
      <w:tr>
        <w:tc>
          <w:tcPr>
            <w:tcW w:type="dxa" w:w="2340"/>
            <w:shd w:val="clear" w:color="auto" w:fill="FDF8F9"/>
            <w:tcMar>
              <w:top w:w="80" w:type="dxa"/>
              <w:bottom w:w="80" w:type="dxa"/>
              <w:left w:w="80" w:type="dxa"/>
              <w:right w:w="80" w:type="dxa"/>
            </w:tcMar>
          </w:tcPr>
          <w:p>
            <w:r>
              <w:rPr>
                <w:b/>
                <w:sz w:val="19"/>
              </w:rPr>
              <w:t>Sprint 2</w:t>
            </w:r>
          </w:p>
        </w:tc>
        <w:tc>
          <w:tcPr>
            <w:tcW w:type="dxa" w:w="2340"/>
            <w:shd w:val="clear" w:color="auto" w:fill="FDF8F9"/>
            <w:tcMar>
              <w:top w:w="80" w:type="dxa"/>
              <w:bottom w:w="80" w:type="dxa"/>
              <w:left w:w="80" w:type="dxa"/>
              <w:right w:w="80" w:type="dxa"/>
            </w:tcMar>
          </w:tcPr>
          <w:p>
            <w:r>
              <w:rPr>
                <w:b/>
                <w:color w:val="E83E8C"/>
                <w:sz w:val="19"/>
              </w:rPr>
              <w:t>F15</w:t>
            </w:r>
          </w:p>
        </w:tc>
        <w:tc>
          <w:tcPr>
            <w:tcW w:type="dxa" w:w="2340"/>
            <w:shd w:val="clear" w:color="auto" w:fill="FDF8F9"/>
            <w:tcMar>
              <w:top w:w="80" w:type="dxa"/>
              <w:bottom w:w="80" w:type="dxa"/>
              <w:left w:w="80" w:type="dxa"/>
              <w:right w:w="80" w:type="dxa"/>
            </w:tcMar>
          </w:tcPr>
          <w:p>
            <w:r>
              <w:rPr>
                <w:sz w:val="19"/>
              </w:rPr>
              <w:t>Bóc tách Thời khóa biểu 6 Tuần</w:t>
            </w:r>
          </w:p>
        </w:tc>
        <w:tc>
          <w:tcPr>
            <w:tcW w:type="dxa" w:w="2340"/>
            <w:shd w:val="clear" w:color="auto" w:fill="FDF8F9"/>
            <w:tcMar>
              <w:top w:w="80" w:type="dxa"/>
              <w:bottom w:w="80" w:type="dxa"/>
              <w:left w:w="80" w:type="dxa"/>
              <w:right w:w="80" w:type="dxa"/>
            </w:tcMar>
          </w:tcPr>
          <w:p>
            <w:r>
              <w:rPr>
                <w:sz w:val="19"/>
              </w:rPr>
              <w:t>Lấy lịch học 2 tuần trước đến 4 tuần tới để tự động nhận diện các môn học viên đang học kỳ này.</w:t>
            </w:r>
          </w:p>
        </w:tc>
      </w:tr>
      <w:tr>
        <w:tc>
          <w:tcPr>
            <w:tcW w:type="dxa" w:w="2340"/>
            <w:tcMar>
              <w:top w:w="80" w:type="dxa"/>
              <w:bottom w:w="80" w:type="dxa"/>
              <w:left w:w="80" w:type="dxa"/>
              <w:right w:w="80" w:type="dxa"/>
            </w:tcMar>
          </w:tcPr>
          <w:p>
            <w:r>
              <w:rPr>
                <w:b/>
                <w:sz w:val="19"/>
              </w:rPr>
              <w:t>Sprint 2</w:t>
            </w:r>
          </w:p>
        </w:tc>
        <w:tc>
          <w:tcPr>
            <w:tcW w:type="dxa" w:w="2340"/>
            <w:tcMar>
              <w:top w:w="80" w:type="dxa"/>
              <w:bottom w:w="80" w:type="dxa"/>
              <w:left w:w="80" w:type="dxa"/>
              <w:right w:w="80" w:type="dxa"/>
            </w:tcMar>
          </w:tcPr>
          <w:p>
            <w:r>
              <w:rPr>
                <w:b/>
                <w:color w:val="E83E8C"/>
                <w:sz w:val="19"/>
              </w:rPr>
              <w:t>F16</w:t>
            </w:r>
          </w:p>
        </w:tc>
        <w:tc>
          <w:tcPr>
            <w:tcW w:type="dxa" w:w="2340"/>
            <w:tcMar>
              <w:top w:w="80" w:type="dxa"/>
              <w:bottom w:w="80" w:type="dxa"/>
              <w:left w:w="80" w:type="dxa"/>
              <w:right w:w="80" w:type="dxa"/>
            </w:tcMar>
          </w:tcPr>
          <w:p>
            <w:r>
              <w:rPr>
                <w:sz w:val="19"/>
              </w:rPr>
              <w:t>Thuật toán GPA Thang 10 &amp; Thang 4</w:t>
            </w:r>
          </w:p>
        </w:tc>
        <w:tc>
          <w:tcPr>
            <w:tcW w:type="dxa" w:w="2340"/>
            <w:tcMar>
              <w:top w:w="80" w:type="dxa"/>
              <w:bottom w:w="80" w:type="dxa"/>
              <w:left w:w="80" w:type="dxa"/>
              <w:right w:w="80" w:type="dxa"/>
            </w:tcMar>
          </w:tcPr>
          <w:p>
            <w:r>
              <w:rPr>
                <w:sz w:val="19"/>
              </w:rPr>
              <w:t>Tính toán điểm trung bình tích lũy chuẩn quy chế tín chỉ đại học (28 tín chỉ đạt GPA 2.73/6.99).</w:t>
            </w:r>
          </w:p>
        </w:tc>
      </w:tr>
      <w:tr>
        <w:tc>
          <w:tcPr>
            <w:tcW w:type="dxa" w:w="2340"/>
            <w:shd w:val="clear" w:color="auto" w:fill="FDF8F9"/>
            <w:tcMar>
              <w:top w:w="80" w:type="dxa"/>
              <w:bottom w:w="80" w:type="dxa"/>
              <w:left w:w="80" w:type="dxa"/>
              <w:right w:w="80" w:type="dxa"/>
            </w:tcMar>
          </w:tcPr>
          <w:p>
            <w:r>
              <w:rPr>
                <w:b/>
                <w:sz w:val="19"/>
              </w:rPr>
              <w:t>Sprint 2</w:t>
            </w:r>
          </w:p>
        </w:tc>
        <w:tc>
          <w:tcPr>
            <w:tcW w:type="dxa" w:w="2340"/>
            <w:shd w:val="clear" w:color="auto" w:fill="FDF8F9"/>
            <w:tcMar>
              <w:top w:w="80" w:type="dxa"/>
              <w:bottom w:w="80" w:type="dxa"/>
              <w:left w:w="80" w:type="dxa"/>
              <w:right w:w="80" w:type="dxa"/>
            </w:tcMar>
          </w:tcPr>
          <w:p>
            <w:r>
              <w:rPr>
                <w:b/>
                <w:color w:val="E83E8C"/>
                <w:sz w:val="19"/>
              </w:rPr>
              <w:t>F17</w:t>
            </w:r>
          </w:p>
        </w:tc>
        <w:tc>
          <w:tcPr>
            <w:tcW w:type="dxa" w:w="2340"/>
            <w:shd w:val="clear" w:color="auto" w:fill="FDF8F9"/>
            <w:tcMar>
              <w:top w:w="80" w:type="dxa"/>
              <w:bottom w:w="80" w:type="dxa"/>
              <w:left w:w="80" w:type="dxa"/>
              <w:right w:w="80" w:type="dxa"/>
            </w:tcMar>
          </w:tcPr>
          <w:p>
            <w:r>
              <w:rPr>
                <w:sz w:val="19"/>
              </w:rPr>
              <w:t>Bộ lọc Môn cần Cải thiện Điểm</w:t>
            </w:r>
          </w:p>
        </w:tc>
        <w:tc>
          <w:tcPr>
            <w:tcW w:type="dxa" w:w="2340"/>
            <w:shd w:val="clear" w:color="auto" w:fill="FDF8F9"/>
            <w:tcMar>
              <w:top w:w="80" w:type="dxa"/>
              <w:bottom w:w="80" w:type="dxa"/>
              <w:left w:w="80" w:type="dxa"/>
              <w:right w:w="80" w:type="dxa"/>
            </w:tcMar>
          </w:tcPr>
          <w:p>
            <w:r>
              <w:rPr>
                <w:sz w:val="19"/>
              </w:rPr>
              <w:t>Tự động phát hiện các môn điểm C, D, F và các môn học lại để học viên lên kế hoạch gỡ điểm.</w:t>
            </w:r>
          </w:p>
        </w:tc>
      </w:tr>
      <w:tr>
        <w:tc>
          <w:tcPr>
            <w:tcW w:type="dxa" w:w="2340"/>
            <w:tcMar>
              <w:top w:w="80" w:type="dxa"/>
              <w:bottom w:w="80" w:type="dxa"/>
              <w:left w:w="80" w:type="dxa"/>
              <w:right w:w="80" w:type="dxa"/>
            </w:tcMar>
          </w:tcPr>
          <w:p>
            <w:r>
              <w:rPr>
                <w:b/>
                <w:sz w:val="19"/>
              </w:rPr>
              <w:t>Sprint 2</w:t>
            </w:r>
          </w:p>
        </w:tc>
        <w:tc>
          <w:tcPr>
            <w:tcW w:type="dxa" w:w="2340"/>
            <w:tcMar>
              <w:top w:w="80" w:type="dxa"/>
              <w:bottom w:w="80" w:type="dxa"/>
              <w:left w:w="80" w:type="dxa"/>
              <w:right w:w="80" w:type="dxa"/>
            </w:tcMar>
          </w:tcPr>
          <w:p>
            <w:r>
              <w:rPr>
                <w:b/>
                <w:color w:val="E83E8C"/>
                <w:sz w:val="19"/>
              </w:rPr>
              <w:t>F18</w:t>
            </w:r>
          </w:p>
        </w:tc>
        <w:tc>
          <w:tcPr>
            <w:tcW w:type="dxa" w:w="2340"/>
            <w:tcMar>
              <w:top w:w="80" w:type="dxa"/>
              <w:bottom w:w="80" w:type="dxa"/>
              <w:left w:w="80" w:type="dxa"/>
              <w:right w:w="80" w:type="dxa"/>
            </w:tcMar>
          </w:tcPr>
          <w:p>
            <w:r>
              <w:rPr>
                <w:sz w:val="19"/>
              </w:rPr>
              <w:t>Trợ lý 3TG AI Phân tích Bảng điểm</w:t>
            </w:r>
          </w:p>
        </w:tc>
        <w:tc>
          <w:tcPr>
            <w:tcW w:type="dxa" w:w="2340"/>
            <w:tcMar>
              <w:top w:w="80" w:type="dxa"/>
              <w:bottom w:w="80" w:type="dxa"/>
              <w:left w:w="80" w:type="dxa"/>
              <w:right w:w="80" w:type="dxa"/>
            </w:tcMar>
          </w:tcPr>
          <w:p>
            <w:r>
              <w:rPr>
                <w:sz w:val="19"/>
              </w:rPr>
              <w:t>AI phân tích điểm mạnh, điểm yếu và chỉ ra 'hòn đá tảng' kéo tụt GPA của học viên.</w:t>
            </w:r>
          </w:p>
        </w:tc>
      </w:tr>
      <w:tr>
        <w:tc>
          <w:tcPr>
            <w:tcW w:type="dxa" w:w="2340"/>
            <w:shd w:val="clear" w:color="auto" w:fill="FDF8F9"/>
            <w:tcMar>
              <w:top w:w="80" w:type="dxa"/>
              <w:bottom w:w="80" w:type="dxa"/>
              <w:left w:w="80" w:type="dxa"/>
              <w:right w:w="80" w:type="dxa"/>
            </w:tcMar>
          </w:tcPr>
          <w:p>
            <w:r>
              <w:rPr>
                <w:b/>
                <w:sz w:val="19"/>
              </w:rPr>
              <w:t>Sprint 2</w:t>
            </w:r>
          </w:p>
        </w:tc>
        <w:tc>
          <w:tcPr>
            <w:tcW w:type="dxa" w:w="2340"/>
            <w:shd w:val="clear" w:color="auto" w:fill="FDF8F9"/>
            <w:tcMar>
              <w:top w:w="80" w:type="dxa"/>
              <w:bottom w:w="80" w:type="dxa"/>
              <w:left w:w="80" w:type="dxa"/>
              <w:right w:w="80" w:type="dxa"/>
            </w:tcMar>
          </w:tcPr>
          <w:p>
            <w:r>
              <w:rPr>
                <w:b/>
                <w:color w:val="E83E8C"/>
                <w:sz w:val="19"/>
              </w:rPr>
              <w:t>F19</w:t>
            </w:r>
          </w:p>
        </w:tc>
        <w:tc>
          <w:tcPr>
            <w:tcW w:type="dxa" w:w="2340"/>
            <w:shd w:val="clear" w:color="auto" w:fill="FDF8F9"/>
            <w:tcMar>
              <w:top w:w="80" w:type="dxa"/>
              <w:bottom w:w="80" w:type="dxa"/>
              <w:left w:w="80" w:type="dxa"/>
              <w:right w:w="80" w:type="dxa"/>
            </w:tcMar>
          </w:tcPr>
          <w:p>
            <w:r>
              <w:rPr>
                <w:sz w:val="19"/>
              </w:rPr>
              <w:t>Lập kế hoạch Mục tiêu Target GPA</w:t>
            </w:r>
          </w:p>
        </w:tc>
        <w:tc>
          <w:tcPr>
            <w:tcW w:type="dxa" w:w="2340"/>
            <w:shd w:val="clear" w:color="auto" w:fill="FDF8F9"/>
            <w:tcMar>
              <w:top w:w="80" w:type="dxa"/>
              <w:bottom w:w="80" w:type="dxa"/>
              <w:left w:w="80" w:type="dxa"/>
              <w:right w:w="80" w:type="dxa"/>
            </w:tcMar>
          </w:tcPr>
          <w:p>
            <w:r>
              <w:rPr>
                <w:sz w:val="19"/>
              </w:rPr>
              <w:t>Tính toán số tín chỉ và điểm số cần đạt trong kỳ tới để nâng GPA lên 3.2, 3.6 hoặc 4.0.</w:t>
            </w:r>
          </w:p>
        </w:tc>
      </w:tr>
      <w:tr>
        <w:tc>
          <w:tcPr>
            <w:tcW w:type="dxa" w:w="2340"/>
            <w:tcMar>
              <w:top w:w="80" w:type="dxa"/>
              <w:bottom w:w="80" w:type="dxa"/>
              <w:left w:w="80" w:type="dxa"/>
              <w:right w:w="80" w:type="dxa"/>
            </w:tcMar>
          </w:tcPr>
          <w:p>
            <w:r>
              <w:rPr>
                <w:b/>
                <w:sz w:val="19"/>
              </w:rPr>
              <w:t>Sprint 2</w:t>
            </w:r>
          </w:p>
        </w:tc>
        <w:tc>
          <w:tcPr>
            <w:tcW w:type="dxa" w:w="2340"/>
            <w:tcMar>
              <w:top w:w="80" w:type="dxa"/>
              <w:bottom w:w="80" w:type="dxa"/>
              <w:left w:w="80" w:type="dxa"/>
              <w:right w:w="80" w:type="dxa"/>
            </w:tcMar>
          </w:tcPr>
          <w:p>
            <w:r>
              <w:rPr>
                <w:b/>
                <w:color w:val="E83E8C"/>
                <w:sz w:val="19"/>
              </w:rPr>
              <w:t>F20</w:t>
            </w:r>
          </w:p>
        </w:tc>
        <w:tc>
          <w:tcPr>
            <w:tcW w:type="dxa" w:w="2340"/>
            <w:tcMar>
              <w:top w:w="80" w:type="dxa"/>
              <w:bottom w:w="80" w:type="dxa"/>
              <w:left w:w="80" w:type="dxa"/>
              <w:right w:w="80" w:type="dxa"/>
            </w:tcMar>
          </w:tcPr>
          <w:p>
            <w:r>
              <w:rPr>
                <w:sz w:val="19"/>
              </w:rPr>
              <w:t>Mạng xã hội Kết bạn Sinh viên</w:t>
            </w:r>
          </w:p>
        </w:tc>
        <w:tc>
          <w:tcPr>
            <w:tcW w:type="dxa" w:w="2340"/>
            <w:tcMar>
              <w:top w:w="80" w:type="dxa"/>
              <w:bottom w:w="80" w:type="dxa"/>
              <w:left w:w="80" w:type="dxa"/>
              <w:right w:w="80" w:type="dxa"/>
            </w:tcMar>
          </w:tcPr>
          <w:p>
            <w:r>
              <w:rPr>
                <w:sz w:val="19"/>
              </w:rPr>
              <w:t>Tìm kiếm bạn học theo MSSV/tên/lớp, gửi lời mời kết bạn, quản lý danh sách bạn thân.</w:t>
            </w:r>
          </w:p>
        </w:tc>
      </w:tr>
      <w:tr>
        <w:tc>
          <w:tcPr>
            <w:tcW w:type="dxa" w:w="2340"/>
            <w:shd w:val="clear" w:color="auto" w:fill="FDF8F9"/>
            <w:tcMar>
              <w:top w:w="80" w:type="dxa"/>
              <w:bottom w:w="80" w:type="dxa"/>
              <w:left w:w="80" w:type="dxa"/>
              <w:right w:w="80" w:type="dxa"/>
            </w:tcMar>
          </w:tcPr>
          <w:p>
            <w:r>
              <w:rPr>
                <w:b/>
                <w:sz w:val="19"/>
              </w:rPr>
              <w:t>Sprint 2</w:t>
            </w:r>
          </w:p>
        </w:tc>
        <w:tc>
          <w:tcPr>
            <w:tcW w:type="dxa" w:w="2340"/>
            <w:shd w:val="clear" w:color="auto" w:fill="FDF8F9"/>
            <w:tcMar>
              <w:top w:w="80" w:type="dxa"/>
              <w:bottom w:w="80" w:type="dxa"/>
              <w:left w:w="80" w:type="dxa"/>
              <w:right w:w="80" w:type="dxa"/>
            </w:tcMar>
          </w:tcPr>
          <w:p>
            <w:r>
              <w:rPr>
                <w:b/>
                <w:color w:val="E83E8C"/>
                <w:sz w:val="19"/>
              </w:rPr>
              <w:t>F21</w:t>
            </w:r>
          </w:p>
        </w:tc>
        <w:tc>
          <w:tcPr>
            <w:tcW w:type="dxa" w:w="2340"/>
            <w:shd w:val="clear" w:color="auto" w:fill="FDF8F9"/>
            <w:tcMar>
              <w:top w:w="80" w:type="dxa"/>
              <w:bottom w:w="80" w:type="dxa"/>
              <w:left w:w="80" w:type="dxa"/>
              <w:right w:w="80" w:type="dxa"/>
            </w:tcMar>
          </w:tcPr>
          <w:p>
            <w:r>
              <w:rPr>
                <w:sz w:val="19"/>
              </w:rPr>
              <w:t>Trang cá nhân Học viên (Public Profile)</w:t>
            </w:r>
          </w:p>
        </w:tc>
        <w:tc>
          <w:tcPr>
            <w:tcW w:type="dxa" w:w="2340"/>
            <w:shd w:val="clear" w:color="auto" w:fill="FDF8F9"/>
            <w:tcMar>
              <w:top w:w="80" w:type="dxa"/>
              <w:bottom w:w="80" w:type="dxa"/>
              <w:left w:w="80" w:type="dxa"/>
              <w:right w:w="80" w:type="dxa"/>
            </w:tcMar>
          </w:tcPr>
          <w:p>
            <w:r>
              <w:rPr>
                <w:sz w:val="19"/>
              </w:rPr>
              <w:t>Xem hồ sơ bạn học: Cấp độ, tổng điểm XP, chuỗi ngày Streak, tủ huy hiệu và avatar.</w:t>
            </w:r>
          </w:p>
        </w:tc>
      </w:tr>
      <w:tr>
        <w:tc>
          <w:tcPr>
            <w:tcW w:type="dxa" w:w="2340"/>
            <w:tcMar>
              <w:top w:w="80" w:type="dxa"/>
              <w:bottom w:w="80" w:type="dxa"/>
              <w:left w:w="80" w:type="dxa"/>
              <w:right w:w="80" w:type="dxa"/>
            </w:tcMar>
          </w:tcPr>
          <w:p>
            <w:r>
              <w:rPr>
                <w:b/>
                <w:sz w:val="19"/>
              </w:rPr>
              <w:t>Sprint 2</w:t>
            </w:r>
          </w:p>
        </w:tc>
        <w:tc>
          <w:tcPr>
            <w:tcW w:type="dxa" w:w="2340"/>
            <w:tcMar>
              <w:top w:w="80" w:type="dxa"/>
              <w:bottom w:w="80" w:type="dxa"/>
              <w:left w:w="80" w:type="dxa"/>
              <w:right w:w="80" w:type="dxa"/>
            </w:tcMar>
          </w:tcPr>
          <w:p>
            <w:r>
              <w:rPr>
                <w:b/>
                <w:color w:val="E83E8C"/>
                <w:sz w:val="19"/>
              </w:rPr>
              <w:t>F22</w:t>
            </w:r>
          </w:p>
        </w:tc>
        <w:tc>
          <w:tcPr>
            <w:tcW w:type="dxa" w:w="2340"/>
            <w:tcMar>
              <w:top w:w="80" w:type="dxa"/>
              <w:bottom w:w="80" w:type="dxa"/>
              <w:left w:w="80" w:type="dxa"/>
              <w:right w:w="80" w:type="dxa"/>
            </w:tcMar>
          </w:tcPr>
          <w:p>
            <w:r>
              <w:rPr>
                <w:sz w:val="19"/>
              </w:rPr>
              <w:t>Khung Chat Trò chuyện 1-1 Realtime</w:t>
            </w:r>
          </w:p>
        </w:tc>
        <w:tc>
          <w:tcPr>
            <w:tcW w:type="dxa" w:w="2340"/>
            <w:tcMar>
              <w:top w:w="80" w:type="dxa"/>
              <w:bottom w:w="80" w:type="dxa"/>
              <w:left w:w="80" w:type="dxa"/>
              <w:right w:w="80" w:type="dxa"/>
            </w:tcMar>
          </w:tcPr>
          <w:p>
            <w:r>
              <w:rPr>
                <w:sz w:val="19"/>
              </w:rPr>
              <w:t>Nhắn tin trao đổi bài tập trực tiếp giữa bạn bè sinh viên, hiển thị trạng thái đã xem.</w:t>
            </w:r>
          </w:p>
        </w:tc>
      </w:tr>
      <w:tr>
        <w:tc>
          <w:tcPr>
            <w:tcW w:type="dxa" w:w="2340"/>
            <w:shd w:val="clear" w:color="auto" w:fill="FDF8F9"/>
            <w:tcMar>
              <w:top w:w="80" w:type="dxa"/>
              <w:bottom w:w="80" w:type="dxa"/>
              <w:left w:w="80" w:type="dxa"/>
              <w:right w:w="80" w:type="dxa"/>
            </w:tcMar>
          </w:tcPr>
          <w:p>
            <w:r>
              <w:rPr>
                <w:b/>
                <w:sz w:val="19"/>
              </w:rPr>
              <w:t>Sprint 2</w:t>
            </w:r>
          </w:p>
        </w:tc>
        <w:tc>
          <w:tcPr>
            <w:tcW w:type="dxa" w:w="2340"/>
            <w:shd w:val="clear" w:color="auto" w:fill="FDF8F9"/>
            <w:tcMar>
              <w:top w:w="80" w:type="dxa"/>
              <w:bottom w:w="80" w:type="dxa"/>
              <w:left w:w="80" w:type="dxa"/>
              <w:right w:w="80" w:type="dxa"/>
            </w:tcMar>
          </w:tcPr>
          <w:p>
            <w:r>
              <w:rPr>
                <w:b/>
                <w:color w:val="E83E8C"/>
                <w:sz w:val="19"/>
              </w:rPr>
              <w:t>F23</w:t>
            </w:r>
          </w:p>
        </w:tc>
        <w:tc>
          <w:tcPr>
            <w:tcW w:type="dxa" w:w="2340"/>
            <w:shd w:val="clear" w:color="auto" w:fill="FDF8F9"/>
            <w:tcMar>
              <w:top w:w="80" w:type="dxa"/>
              <w:bottom w:w="80" w:type="dxa"/>
              <w:left w:w="80" w:type="dxa"/>
              <w:right w:w="80" w:type="dxa"/>
            </w:tcMar>
          </w:tcPr>
          <w:p>
            <w:r>
              <w:rPr>
                <w:sz w:val="19"/>
              </w:rPr>
              <w:t>Kho Khung Avatar Động VIP</w:t>
            </w:r>
          </w:p>
        </w:tc>
        <w:tc>
          <w:tcPr>
            <w:tcW w:type="dxa" w:w="2340"/>
            <w:shd w:val="clear" w:color="auto" w:fill="FDF8F9"/>
            <w:tcMar>
              <w:top w:w="80" w:type="dxa"/>
              <w:bottom w:w="80" w:type="dxa"/>
              <w:left w:w="80" w:type="dxa"/>
              <w:right w:w="80" w:type="dxa"/>
            </w:tcMar>
          </w:tcPr>
          <w:p>
            <w:r>
              <w:rPr>
                <w:sz w:val="19"/>
              </w:rPr>
              <w:t>Trang trí avatar viền Neon, Sakura rơi, Mecha, Hello Kitty phong cách Discord Nitro.</w:t>
            </w:r>
          </w:p>
        </w:tc>
      </w:tr>
      <w:tr>
        <w:tc>
          <w:tcPr>
            <w:tcW w:type="dxa" w:w="2340"/>
            <w:tcMar>
              <w:top w:w="80" w:type="dxa"/>
              <w:bottom w:w="80" w:type="dxa"/>
              <w:left w:w="80" w:type="dxa"/>
              <w:right w:w="80" w:type="dxa"/>
            </w:tcMar>
          </w:tcPr>
          <w:p>
            <w:r>
              <w:rPr>
                <w:b/>
                <w:sz w:val="19"/>
              </w:rPr>
              <w:t>Sprint 2</w:t>
            </w:r>
          </w:p>
        </w:tc>
        <w:tc>
          <w:tcPr>
            <w:tcW w:type="dxa" w:w="2340"/>
            <w:tcMar>
              <w:top w:w="80" w:type="dxa"/>
              <w:bottom w:w="80" w:type="dxa"/>
              <w:left w:w="80" w:type="dxa"/>
              <w:right w:w="80" w:type="dxa"/>
            </w:tcMar>
          </w:tcPr>
          <w:p>
            <w:r>
              <w:rPr>
                <w:b/>
                <w:color w:val="E83E8C"/>
                <w:sz w:val="19"/>
              </w:rPr>
              <w:t>F24</w:t>
            </w:r>
          </w:p>
        </w:tc>
        <w:tc>
          <w:tcPr>
            <w:tcW w:type="dxa" w:w="2340"/>
            <w:tcMar>
              <w:top w:w="80" w:type="dxa"/>
              <w:bottom w:w="80" w:type="dxa"/>
              <w:left w:w="80" w:type="dxa"/>
              <w:right w:w="80" w:type="dxa"/>
            </w:tcMar>
          </w:tcPr>
          <w:p>
            <w:r>
              <w:rPr>
                <w:sz w:val="19"/>
              </w:rPr>
              <w:t>Kho 14 Hình nền Profile Cloudflare R2</w:t>
            </w:r>
          </w:p>
        </w:tc>
        <w:tc>
          <w:tcPr>
            <w:tcW w:type="dxa" w:w="2340"/>
            <w:tcMar>
              <w:top w:w="80" w:type="dxa"/>
              <w:bottom w:w="80" w:type="dxa"/>
              <w:left w:w="80" w:type="dxa"/>
              <w:right w:w="80" w:type="dxa"/>
            </w:tcMar>
          </w:tcPr>
          <w:p>
            <w:r>
              <w:rPr>
                <w:sz w:val="19"/>
              </w:rPr>
              <w:t>Ảnh bìa anime/aesthetic chất lượng cao tải tốc độ cao từ CDN Cloudflare R2.</w:t>
            </w:r>
          </w:p>
        </w:tc>
      </w:tr>
      <w:tr>
        <w:tc>
          <w:tcPr>
            <w:tcW w:type="dxa" w:w="2340"/>
            <w:shd w:val="clear" w:color="auto" w:fill="FDF8F9"/>
            <w:tcMar>
              <w:top w:w="80" w:type="dxa"/>
              <w:bottom w:w="80" w:type="dxa"/>
              <w:left w:w="80" w:type="dxa"/>
              <w:right w:w="80" w:type="dxa"/>
            </w:tcMar>
          </w:tcPr>
          <w:p>
            <w:r>
              <w:rPr>
                <w:b/>
                <w:sz w:val="19"/>
              </w:rPr>
              <w:t>Sprint 2</w:t>
            </w:r>
          </w:p>
        </w:tc>
        <w:tc>
          <w:tcPr>
            <w:tcW w:type="dxa" w:w="2340"/>
            <w:shd w:val="clear" w:color="auto" w:fill="FDF8F9"/>
            <w:tcMar>
              <w:top w:w="80" w:type="dxa"/>
              <w:bottom w:w="80" w:type="dxa"/>
              <w:left w:w="80" w:type="dxa"/>
              <w:right w:w="80" w:type="dxa"/>
            </w:tcMar>
          </w:tcPr>
          <w:p>
            <w:r>
              <w:rPr>
                <w:b/>
                <w:color w:val="E83E8C"/>
                <w:sz w:val="19"/>
              </w:rPr>
              <w:t>F25</w:t>
            </w:r>
          </w:p>
        </w:tc>
        <w:tc>
          <w:tcPr>
            <w:tcW w:type="dxa" w:w="2340"/>
            <w:shd w:val="clear" w:color="auto" w:fill="FDF8F9"/>
            <w:tcMar>
              <w:top w:w="80" w:type="dxa"/>
              <w:bottom w:w="80" w:type="dxa"/>
              <w:left w:w="80" w:type="dxa"/>
              <w:right w:w="80" w:type="dxa"/>
            </w:tcMar>
          </w:tcPr>
          <w:p>
            <w:r>
              <w:rPr>
                <w:sz w:val="19"/>
              </w:rPr>
              <w:t>Chế độ tối Midnight Velvet Dark Mode</w:t>
            </w:r>
          </w:p>
        </w:tc>
        <w:tc>
          <w:tcPr>
            <w:tcW w:type="dxa" w:w="2340"/>
            <w:shd w:val="clear" w:color="auto" w:fill="FDF8F9"/>
            <w:tcMar>
              <w:top w:w="80" w:type="dxa"/>
              <w:bottom w:w="80" w:type="dxa"/>
              <w:left w:w="80" w:type="dxa"/>
              <w:right w:w="80" w:type="dxa"/>
            </w:tcMar>
          </w:tcPr>
          <w:p>
            <w:r>
              <w:rPr>
                <w:sz w:val="19"/>
              </w:rPr>
              <w:t>Giao diện đêm nhung huyền bí #141724, dịu mắt, độ tương phản cao, bảo vệ thị lực.</w:t>
            </w:r>
          </w:p>
        </w:tc>
      </w:tr>
      <w:tr>
        <w:tc>
          <w:tcPr>
            <w:tcW w:type="dxa" w:w="2340"/>
            <w:tcMar>
              <w:top w:w="80" w:type="dxa"/>
              <w:bottom w:w="80" w:type="dxa"/>
              <w:left w:w="80" w:type="dxa"/>
              <w:right w:w="80" w:type="dxa"/>
            </w:tcMar>
          </w:tcPr>
          <w:p>
            <w:r>
              <w:rPr>
                <w:b/>
                <w:sz w:val="19"/>
              </w:rPr>
              <w:t>Sprint 3</w:t>
            </w:r>
          </w:p>
        </w:tc>
        <w:tc>
          <w:tcPr>
            <w:tcW w:type="dxa" w:w="2340"/>
            <w:tcMar>
              <w:top w:w="80" w:type="dxa"/>
              <w:bottom w:w="80" w:type="dxa"/>
              <w:left w:w="80" w:type="dxa"/>
              <w:right w:w="80" w:type="dxa"/>
            </w:tcMar>
          </w:tcPr>
          <w:p>
            <w:r>
              <w:rPr>
                <w:b/>
                <w:color w:val="E83E8C"/>
                <w:sz w:val="19"/>
              </w:rPr>
              <w:t>F26</w:t>
            </w:r>
          </w:p>
        </w:tc>
        <w:tc>
          <w:tcPr>
            <w:tcW w:type="dxa" w:w="2340"/>
            <w:tcMar>
              <w:top w:w="80" w:type="dxa"/>
              <w:bottom w:w="80" w:type="dxa"/>
              <w:left w:w="80" w:type="dxa"/>
              <w:right w:w="80" w:type="dxa"/>
            </w:tcMar>
          </w:tcPr>
          <w:p>
            <w:r>
              <w:rPr>
                <w:sz w:val="19"/>
              </w:rPr>
              <w:t>Tối ưu hóa Khởi động Nhanh 1-2 Giây</w:t>
            </w:r>
          </w:p>
        </w:tc>
        <w:tc>
          <w:tcPr>
            <w:tcW w:type="dxa" w:w="2340"/>
            <w:tcMar>
              <w:top w:w="80" w:type="dxa"/>
              <w:bottom w:w="80" w:type="dxa"/>
              <w:left w:w="80" w:type="dxa"/>
              <w:right w:w="80" w:type="dxa"/>
            </w:tcMar>
          </w:tcPr>
          <w:p>
            <w:r>
              <w:rPr>
                <w:sz w:val="19"/>
              </w:rPr>
              <w:t>Đóng gói ASAR nhị phân loại bỏ quét nghẽn I/O của Windows Defender, mở app tức thì.</w:t>
            </w:r>
          </w:p>
        </w:tc>
      </w:tr>
      <w:tr>
        <w:tc>
          <w:tcPr>
            <w:tcW w:type="dxa" w:w="2340"/>
            <w:shd w:val="clear" w:color="auto" w:fill="FDF8F9"/>
            <w:tcMar>
              <w:top w:w="80" w:type="dxa"/>
              <w:bottom w:w="80" w:type="dxa"/>
              <w:left w:w="80" w:type="dxa"/>
              <w:right w:w="80" w:type="dxa"/>
            </w:tcMar>
          </w:tcPr>
          <w:p>
            <w:r>
              <w:rPr>
                <w:b/>
                <w:sz w:val="19"/>
              </w:rPr>
              <w:t>Sprint 3</w:t>
            </w:r>
          </w:p>
        </w:tc>
        <w:tc>
          <w:tcPr>
            <w:tcW w:type="dxa" w:w="2340"/>
            <w:shd w:val="clear" w:color="auto" w:fill="FDF8F9"/>
            <w:tcMar>
              <w:top w:w="80" w:type="dxa"/>
              <w:bottom w:w="80" w:type="dxa"/>
              <w:left w:w="80" w:type="dxa"/>
              <w:right w:w="80" w:type="dxa"/>
            </w:tcMar>
          </w:tcPr>
          <w:p>
            <w:r>
              <w:rPr>
                <w:b/>
                <w:color w:val="E83E8C"/>
                <w:sz w:val="19"/>
              </w:rPr>
              <w:t>F27</w:t>
            </w:r>
          </w:p>
        </w:tc>
        <w:tc>
          <w:tcPr>
            <w:tcW w:type="dxa" w:w="2340"/>
            <w:shd w:val="clear" w:color="auto" w:fill="FDF8F9"/>
            <w:tcMar>
              <w:top w:w="80" w:type="dxa"/>
              <w:bottom w:w="80" w:type="dxa"/>
              <w:left w:w="80" w:type="dxa"/>
              <w:right w:w="80" w:type="dxa"/>
            </w:tcMar>
          </w:tcPr>
          <w:p>
            <w:r>
              <w:rPr>
                <w:sz w:val="19"/>
              </w:rPr>
              <w:t>Khóa đơn phiên Single Instance Lock</w:t>
            </w:r>
          </w:p>
        </w:tc>
        <w:tc>
          <w:tcPr>
            <w:tcW w:type="dxa" w:w="2340"/>
            <w:shd w:val="clear" w:color="auto" w:fill="FDF8F9"/>
            <w:tcMar>
              <w:top w:w="80" w:type="dxa"/>
              <w:bottom w:w="80" w:type="dxa"/>
              <w:left w:w="80" w:type="dxa"/>
              <w:right w:w="80" w:type="dxa"/>
            </w:tcMar>
          </w:tcPr>
          <w:p>
            <w:r>
              <w:rPr>
                <w:sz w:val="19"/>
              </w:rPr>
              <w:t>Ngăn người dùng mở trùng nhiều cửa sổ gây đơ máy và xung đột cổng kết nối 8787.</w:t>
            </w:r>
          </w:p>
        </w:tc>
      </w:tr>
      <w:tr>
        <w:tc>
          <w:tcPr>
            <w:tcW w:type="dxa" w:w="2340"/>
            <w:tcMar>
              <w:top w:w="80" w:type="dxa"/>
              <w:bottom w:w="80" w:type="dxa"/>
              <w:left w:w="80" w:type="dxa"/>
              <w:right w:w="80" w:type="dxa"/>
            </w:tcMar>
          </w:tcPr>
          <w:p>
            <w:r>
              <w:rPr>
                <w:b/>
                <w:sz w:val="19"/>
              </w:rPr>
              <w:t>Sprint 3</w:t>
            </w:r>
          </w:p>
        </w:tc>
        <w:tc>
          <w:tcPr>
            <w:tcW w:type="dxa" w:w="2340"/>
            <w:tcMar>
              <w:top w:w="80" w:type="dxa"/>
              <w:bottom w:w="80" w:type="dxa"/>
              <w:left w:w="80" w:type="dxa"/>
              <w:right w:w="80" w:type="dxa"/>
            </w:tcMar>
          </w:tcPr>
          <w:p>
            <w:r>
              <w:rPr>
                <w:b/>
                <w:color w:val="E83E8C"/>
                <w:sz w:val="19"/>
              </w:rPr>
              <w:t>F28</w:t>
            </w:r>
          </w:p>
        </w:tc>
        <w:tc>
          <w:tcPr>
            <w:tcW w:type="dxa" w:w="2340"/>
            <w:tcMar>
              <w:top w:w="80" w:type="dxa"/>
              <w:bottom w:w="80" w:type="dxa"/>
              <w:left w:w="80" w:type="dxa"/>
              <w:right w:w="80" w:type="dxa"/>
            </w:tcMar>
          </w:tcPr>
          <w:p>
            <w:r>
              <w:rPr>
                <w:sz w:val="19"/>
              </w:rPr>
              <w:t>Cố vấn 3TG AI Hiệu ứng Đánh máy</w:t>
            </w:r>
          </w:p>
        </w:tc>
        <w:tc>
          <w:tcPr>
            <w:tcW w:type="dxa" w:w="2340"/>
            <w:tcMar>
              <w:top w:w="80" w:type="dxa"/>
              <w:bottom w:w="80" w:type="dxa"/>
              <w:left w:w="80" w:type="dxa"/>
              <w:right w:w="80" w:type="dxa"/>
            </w:tcMar>
          </w:tcPr>
          <w:p>
            <w:r>
              <w:rPr>
                <w:sz w:val="19"/>
              </w:rPr>
              <w:t>Hiệu ứng gõ chữ Typewriter streaming từng từ mượt mà kèm con trỏ nhấp nháy trực quan.</w:t>
            </w:r>
          </w:p>
        </w:tc>
      </w:tr>
      <w:tr>
        <w:tc>
          <w:tcPr>
            <w:tcW w:type="dxa" w:w="2340"/>
            <w:shd w:val="clear" w:color="auto" w:fill="FDF8F9"/>
            <w:tcMar>
              <w:top w:w="80" w:type="dxa"/>
              <w:bottom w:w="80" w:type="dxa"/>
              <w:left w:w="80" w:type="dxa"/>
              <w:right w:w="80" w:type="dxa"/>
            </w:tcMar>
          </w:tcPr>
          <w:p>
            <w:r>
              <w:rPr>
                <w:b/>
                <w:sz w:val="19"/>
              </w:rPr>
              <w:t>Sprint 3</w:t>
            </w:r>
          </w:p>
        </w:tc>
        <w:tc>
          <w:tcPr>
            <w:tcW w:type="dxa" w:w="2340"/>
            <w:shd w:val="clear" w:color="auto" w:fill="FDF8F9"/>
            <w:tcMar>
              <w:top w:w="80" w:type="dxa"/>
              <w:bottom w:w="80" w:type="dxa"/>
              <w:left w:w="80" w:type="dxa"/>
              <w:right w:w="80" w:type="dxa"/>
            </w:tcMar>
          </w:tcPr>
          <w:p>
            <w:r>
              <w:rPr>
                <w:b/>
                <w:color w:val="E83E8C"/>
                <w:sz w:val="19"/>
              </w:rPr>
              <w:t>F29</w:t>
            </w:r>
          </w:p>
        </w:tc>
        <w:tc>
          <w:tcPr>
            <w:tcW w:type="dxa" w:w="2340"/>
            <w:shd w:val="clear" w:color="auto" w:fill="FDF8F9"/>
            <w:tcMar>
              <w:top w:w="80" w:type="dxa"/>
              <w:bottom w:w="80" w:type="dxa"/>
              <w:left w:w="80" w:type="dxa"/>
              <w:right w:w="80" w:type="dxa"/>
            </w:tcMar>
          </w:tcPr>
          <w:p>
            <w:r>
              <w:rPr>
                <w:sz w:val="19"/>
              </w:rPr>
              <w:t>Tùy chọn Khung/Nền Mặc định &amp; Gỡ Nitro</w:t>
            </w:r>
          </w:p>
        </w:tc>
        <w:tc>
          <w:tcPr>
            <w:tcW w:type="dxa" w:w="2340"/>
            <w:shd w:val="clear" w:color="auto" w:fill="FDF8F9"/>
            <w:tcMar>
              <w:top w:w="80" w:type="dxa"/>
              <w:bottom w:w="80" w:type="dxa"/>
              <w:left w:w="80" w:type="dxa"/>
              <w:right w:w="80" w:type="dxa"/>
            </w:tcMar>
          </w:tcPr>
          <w:p>
            <w:r>
              <w:rPr>
                <w:sz w:val="19"/>
              </w:rPr>
              <w:t>Cho phép chọn lại Khung viền và Hình nền gốc ban đầu; tinh gọn trang cá nhân học thuật.</w:t>
            </w:r>
          </w:p>
        </w:tc>
      </w:tr>
      <w:tr>
        <w:tc>
          <w:tcPr>
            <w:tcW w:type="dxa" w:w="2340"/>
            <w:tcMar>
              <w:top w:w="80" w:type="dxa"/>
              <w:bottom w:w="80" w:type="dxa"/>
              <w:left w:w="80" w:type="dxa"/>
              <w:right w:w="80" w:type="dxa"/>
            </w:tcMar>
          </w:tcPr>
          <w:p>
            <w:r>
              <w:rPr>
                <w:b/>
                <w:sz w:val="19"/>
              </w:rPr>
              <w:t>Sprint 3</w:t>
            </w:r>
          </w:p>
        </w:tc>
        <w:tc>
          <w:tcPr>
            <w:tcW w:type="dxa" w:w="2340"/>
            <w:tcMar>
              <w:top w:w="80" w:type="dxa"/>
              <w:bottom w:w="80" w:type="dxa"/>
              <w:left w:w="80" w:type="dxa"/>
              <w:right w:w="80" w:type="dxa"/>
            </w:tcMar>
          </w:tcPr>
          <w:p>
            <w:r>
              <w:rPr>
                <w:b/>
                <w:color w:val="E83E8C"/>
                <w:sz w:val="19"/>
              </w:rPr>
              <w:t>F30</w:t>
            </w:r>
          </w:p>
        </w:tc>
        <w:tc>
          <w:tcPr>
            <w:tcW w:type="dxa" w:w="2340"/>
            <w:tcMar>
              <w:top w:w="80" w:type="dxa"/>
              <w:bottom w:w="80" w:type="dxa"/>
              <w:left w:w="80" w:type="dxa"/>
              <w:right w:w="80" w:type="dxa"/>
            </w:tcMar>
          </w:tcPr>
          <w:p>
            <w:r>
              <w:rPr>
                <w:sz w:val="19"/>
              </w:rPr>
              <w:t>Phân quyền API Bảo mật Tuyệt đối</w:t>
            </w:r>
          </w:p>
        </w:tc>
        <w:tc>
          <w:tcPr>
            <w:tcW w:type="dxa" w:w="2340"/>
            <w:tcMar>
              <w:top w:w="80" w:type="dxa"/>
              <w:bottom w:w="80" w:type="dxa"/>
              <w:left w:w="80" w:type="dxa"/>
              <w:right w:w="80" w:type="dxa"/>
            </w:tcMar>
          </w:tcPr>
          <w:p>
            <w:r>
              <w:rPr>
                <w:sz w:val="19"/>
              </w:rPr>
              <w:t>Chặn đứng lỗ hổng IDOR trên /api/academic/import-data, 100% Parameterized queries.</w:t>
            </w:r>
          </w:p>
        </w:tc>
      </w:tr>
    </w:tbl>
    <w:p>
      <w:r>
        <w:br w:type="page"/>
      </w:r>
    </w:p>
    <w:p>
      <w:pPr>
        <w:pStyle w:val="Heading1"/>
      </w:pPr>
      <w:r>
        <w:rPr>
          <w:color w:val="E83E8C"/>
        </w:rPr>
        <w:t>CHƯƠNG 5: TỐI ƯU HÓA HIỆU NĂNG, BẢO MẬT VÀ KIỂM THỬ CHẤT LƯỢNG</w:t>
      </w:r>
    </w:p>
    <w:p>
      <w:pPr>
        <w:pStyle w:val="Heading2"/>
      </w:pPr>
      <w:r>
        <w:rPr>
          <w:color w:val="1A1F2C"/>
        </w:rPr>
        <w:t>5.1. Kỹ thuật tối ưu hóa khởi động Desktop mở nhanh trong 1 - 2 giây</w:t>
      </w:r>
    </w:p>
    <w:p>
      <w:r>
        <w:t>Trong quá trình thử nghiệm ban đầu, ứng dụng Desktop khi chưa tối ưu mất từ 10 - 20 giây để khởi động trên Windows 11. Nguyên nhân xuất phát từ việc tính năng quét bảo mật thời gian thực của Windows Defender tiến hành kiểm tra hàng ngàn tệp tin JavaScript/CSS rời rạc trong thư mục ứng dụng. Nhóm TONE PINK đã giải quyết triệt để vấn đề này trong Sprint 3 bằng 3 giải pháp công nghệ then chốt:</w:t>
      </w:r>
    </w:p>
    <w:p>
      <w:r>
        <w:t>1. Kích hoạt nén ASAR (asar: true): Đóng gói toàn bộ mã nguồn, asset và thư viện thành một file nhị phân duy nhất app.asar. Quá trình quét của hệ điều hành giảm từ hơn 8.000 lần kiểm tra tệp xuống còn đúng 1 lần đọc file duy nhất.</w:t>
      </w:r>
    </w:p>
    <w:p>
      <w:r>
        <w:t>2. Thiết lập ngoại lệ asarUnpack chính xác: Chỉ trích xuất riêng tệp cơ sở dữ liệu build/local_replica.sqlite, icon ứng dụng và engine worker. Việc này vừa đảm bảo tốc độ I/O nhanh, vừa giúp CSDL SQLite native C++ truy cập mượt mà.</w:t>
      </w:r>
    </w:p>
    <w:p>
      <w:r>
        <w:t>3. Hiển thị cửa sổ tức thì (Instant Ready Fallback): Lập trình sự kiện ready-to-show kết hợp bộ đếm an toàn 800ms hiển thị ngay cửa sổ chính, giảm thời gian người dùng phải chờ đợi xuống chỉ còn 1 - 2 giây.</w:t>
      </w:r>
    </w:p>
    <w:p>
      <w:pPr>
        <w:pStyle w:val="Heading2"/>
      </w:pPr>
      <w:r>
        <w:rPr>
          <w:color w:val="1A1F2C"/>
        </w:rPr>
        <w:t>5.2. An toàn thông tin và kiểm soát phân quyền (Highest Security)</w:t>
      </w:r>
    </w:p>
    <w:p>
      <w:r>
        <w:t>Nhóm TONE PINK đặc biệt chú trọng yếu tố bảo mật trong Sprint 3 nhằm bảo vệ dữ liệu học vụ cá nhân của sinh viên:</w:t>
      </w:r>
    </w:p>
    <w:p>
      <w:r>
        <w:t>• Triệt tiêu lỗ hổng leo quyền IDOR: Endpoint /api/academic/import-data đã được bổ sung hàm kiểm tra xác thực requireUser(request, env). Mọi yêu cầu chưa đăng nhập hoặc cố tình giả mạo tài khoản khác đều bị máy chủ từ chối với mã lỗi 401 Unauthorized.</w:t>
      </w:r>
    </w:p>
    <w:p>
      <w:r>
        <w:t>• Chống tấn công SQL Injection: 100% câu truy vấn trên cả Cloudflare D1 và Local SQLite đều sử dụng parameterized queries với phương thức .bind(...), ngăn ngừa tuyệt đối việc chèn mã SQL độc hại.</w:t>
      </w:r>
    </w:p>
    <w:p>
      <w:r>
        <w:t>• Cơ chế Token phiên làm việc an toàn: Cookie phiên sử dụng cờ HttpOnly, SameSite=Lax và mã hóa mật khẩu một chiều SHA-256 kết hợp chuỗi Salt bí mật.</w:t>
      </w:r>
    </w:p>
    <w:p>
      <w:pPr>
        <w:pStyle w:val="Heading2"/>
      </w:pPr>
      <w:r>
        <w:rPr>
          <w:color w:val="1A1F2C"/>
        </w:rPr>
        <w:t>5.3. Kết quả kiểm thử toàn diện E2E Testing</w:t>
      </w:r>
    </w:p>
    <w:p>
      <w:r>
        <w:t>Nhóm đã xây dựng bộ kịch bản kiểm thử tích hợp toàn diện (End-to-End Testing) trên cả môi trường máy phát triển và môi trường máy tính sạch (Clean Environment):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D1526"/>
            <w:tcMar>
              <w:top w:w="100" w:type="dxa"/>
              <w:bottom w:w="100" w:type="dxa"/>
              <w:left w:w="100" w:type="dxa"/>
              <w:right w:w="100" w:type="dxa"/>
            </w:tcMar>
          </w:tcPr>
          <w:p>
            <w:r>
              <w:rPr>
                <w:b/>
                <w:color w:val="FFFFFF"/>
                <w:sz w:val="20"/>
              </w:rPr>
              <w:t>Mã TC</w:t>
            </w:r>
          </w:p>
        </w:tc>
        <w:tc>
          <w:tcPr>
            <w:tcW w:type="dxa" w:w="1872"/>
            <w:shd w:val="clear" w:color="auto" w:fill="2D1526"/>
            <w:tcMar>
              <w:top w:w="100" w:type="dxa"/>
              <w:bottom w:w="100" w:type="dxa"/>
              <w:left w:w="100" w:type="dxa"/>
              <w:right w:w="100" w:type="dxa"/>
            </w:tcMar>
          </w:tcPr>
          <w:p>
            <w:r>
              <w:rPr>
                <w:b/>
                <w:color w:val="FFFFFF"/>
                <w:sz w:val="20"/>
              </w:rPr>
              <w:t>Hạng mục kiểm thử</w:t>
            </w:r>
          </w:p>
        </w:tc>
        <w:tc>
          <w:tcPr>
            <w:tcW w:type="dxa" w:w="1872"/>
            <w:shd w:val="clear" w:color="auto" w:fill="2D1526"/>
            <w:tcMar>
              <w:top w:w="100" w:type="dxa"/>
              <w:bottom w:w="100" w:type="dxa"/>
              <w:left w:w="100" w:type="dxa"/>
              <w:right w:w="100" w:type="dxa"/>
            </w:tcMar>
          </w:tcPr>
          <w:p>
            <w:r>
              <w:rPr>
                <w:b/>
                <w:color w:val="FFFFFF"/>
                <w:sz w:val="20"/>
              </w:rPr>
              <w:t>Điều kiện &amp; Dữ liệu thử nghiệm</w:t>
            </w:r>
          </w:p>
        </w:tc>
        <w:tc>
          <w:tcPr>
            <w:tcW w:type="dxa" w:w="1872"/>
            <w:shd w:val="clear" w:color="auto" w:fill="2D1526"/>
            <w:tcMar>
              <w:top w:w="100" w:type="dxa"/>
              <w:bottom w:w="100" w:type="dxa"/>
              <w:left w:w="100" w:type="dxa"/>
              <w:right w:w="100" w:type="dxa"/>
            </w:tcMar>
          </w:tcPr>
          <w:p>
            <w:r>
              <w:rPr>
                <w:b/>
                <w:color w:val="FFFFFF"/>
                <w:sz w:val="20"/>
              </w:rPr>
              <w:t>Kết quả thực tế</w:t>
            </w:r>
          </w:p>
        </w:tc>
        <w:tc>
          <w:tcPr>
            <w:tcW w:type="dxa" w:w="1872"/>
            <w:shd w:val="clear" w:color="auto" w:fill="2D1526"/>
            <w:tcMar>
              <w:top w:w="100" w:type="dxa"/>
              <w:bottom w:w="100" w:type="dxa"/>
              <w:left w:w="100" w:type="dxa"/>
              <w:right w:w="100" w:type="dxa"/>
            </w:tcMar>
          </w:tcPr>
          <w:p>
            <w:r>
              <w:rPr>
                <w:b/>
                <w:color w:val="FFFFFF"/>
                <w:sz w:val="20"/>
              </w:rPr>
              <w:t>Đánh giá</w:t>
            </w:r>
          </w:p>
        </w:tc>
      </w:tr>
      <w:tr>
        <w:tc>
          <w:tcPr>
            <w:tcW w:type="dxa" w:w="1872"/>
            <w:shd w:val="clear" w:color="auto" w:fill="FDF8F9"/>
            <w:tcMar>
              <w:top w:w="80" w:type="dxa"/>
              <w:bottom w:w="80" w:type="dxa"/>
              <w:left w:w="80" w:type="dxa"/>
              <w:right w:w="80" w:type="dxa"/>
            </w:tcMar>
          </w:tcPr>
          <w:p>
            <w:r>
              <w:rPr>
                <w:b/>
                <w:sz w:val="19"/>
              </w:rPr>
              <w:t>TC01</w:t>
            </w:r>
          </w:p>
        </w:tc>
        <w:tc>
          <w:tcPr>
            <w:tcW w:type="dxa" w:w="1872"/>
            <w:shd w:val="clear" w:color="auto" w:fill="FDF8F9"/>
            <w:tcMar>
              <w:top w:w="80" w:type="dxa"/>
              <w:bottom w:w="80" w:type="dxa"/>
              <w:left w:w="80" w:type="dxa"/>
              <w:right w:w="80" w:type="dxa"/>
            </w:tcMar>
          </w:tcPr>
          <w:p>
            <w:r>
              <w:rPr>
                <w:sz w:val="19"/>
              </w:rPr>
              <w:t>Đăng ký &amp; Đăng nhập</w:t>
            </w:r>
          </w:p>
        </w:tc>
        <w:tc>
          <w:tcPr>
            <w:tcW w:type="dxa" w:w="1872"/>
            <w:shd w:val="clear" w:color="auto" w:fill="FDF8F9"/>
            <w:tcMar>
              <w:top w:w="80" w:type="dxa"/>
              <w:bottom w:w="80" w:type="dxa"/>
              <w:left w:w="80" w:type="dxa"/>
              <w:right w:w="80" w:type="dxa"/>
            </w:tcMar>
          </w:tcPr>
          <w:p>
            <w:r>
              <w:rPr>
                <w:sz w:val="19"/>
              </w:rPr>
              <w:t>Nhập username/password mới; thử đăng ký trùng tên</w:t>
            </w:r>
          </w:p>
        </w:tc>
        <w:tc>
          <w:tcPr>
            <w:tcW w:type="dxa" w:w="1872"/>
            <w:shd w:val="clear" w:color="auto" w:fill="FDF8F9"/>
            <w:tcMar>
              <w:top w:w="80" w:type="dxa"/>
              <w:bottom w:w="80" w:type="dxa"/>
              <w:left w:w="80" w:type="dxa"/>
              <w:right w:w="80" w:type="dxa"/>
            </w:tcMar>
          </w:tcPr>
          <w:p>
            <w:r>
              <w:rPr>
                <w:sz w:val="19"/>
              </w:rPr>
              <w:t>Báo lỗi trùng tên rõ ràng; đăng nhập thành công lưu Cookie</w:t>
            </w:r>
          </w:p>
        </w:tc>
        <w:tc>
          <w:tcPr>
            <w:tcW w:type="dxa" w:w="1872"/>
            <w:shd w:val="clear" w:color="auto" w:fill="FDF8F9"/>
            <w:tcMar>
              <w:top w:w="80" w:type="dxa"/>
              <w:bottom w:w="80" w:type="dxa"/>
              <w:left w:w="80" w:type="dxa"/>
              <w:right w:w="80" w:type="dxa"/>
            </w:tcMar>
          </w:tcPr>
          <w:p>
            <w:r>
              <w:rPr>
                <w:b/>
                <w:color w:val="10B981"/>
                <w:sz w:val="19"/>
              </w:rPr>
              <w:t>PASS</w:t>
            </w:r>
          </w:p>
        </w:tc>
      </w:tr>
      <w:tr>
        <w:tc>
          <w:tcPr>
            <w:tcW w:type="dxa" w:w="1872"/>
            <w:tcMar>
              <w:top w:w="80" w:type="dxa"/>
              <w:bottom w:w="80" w:type="dxa"/>
              <w:left w:w="80" w:type="dxa"/>
              <w:right w:w="80" w:type="dxa"/>
            </w:tcMar>
          </w:tcPr>
          <w:p>
            <w:r>
              <w:rPr>
                <w:b/>
                <w:sz w:val="19"/>
              </w:rPr>
              <w:t>TC02</w:t>
            </w:r>
          </w:p>
        </w:tc>
        <w:tc>
          <w:tcPr>
            <w:tcW w:type="dxa" w:w="1872"/>
            <w:tcMar>
              <w:top w:w="80" w:type="dxa"/>
              <w:bottom w:w="80" w:type="dxa"/>
              <w:left w:w="80" w:type="dxa"/>
              <w:right w:w="80" w:type="dxa"/>
            </w:tcMar>
          </w:tcPr>
          <w:p>
            <w:r>
              <w:rPr>
                <w:sz w:val="19"/>
              </w:rPr>
              <w:t>Lộ trình &amp; Trắc nghiệm</w:t>
            </w:r>
          </w:p>
        </w:tc>
        <w:tc>
          <w:tcPr>
            <w:tcW w:type="dxa" w:w="1872"/>
            <w:tcMar>
              <w:top w:w="80" w:type="dxa"/>
              <w:bottom w:w="80" w:type="dxa"/>
              <w:left w:w="80" w:type="dxa"/>
              <w:right w:w="80" w:type="dxa"/>
            </w:tcMar>
          </w:tcPr>
          <w:p>
            <w:r>
              <w:rPr>
                <w:sz w:val="19"/>
              </w:rPr>
              <w:t>Học bài tuần tự, làm bài đúng/sai, trừ tim, cộng XP</w:t>
            </w:r>
          </w:p>
        </w:tc>
        <w:tc>
          <w:tcPr>
            <w:tcW w:type="dxa" w:w="1872"/>
            <w:tcMar>
              <w:top w:w="80" w:type="dxa"/>
              <w:bottom w:w="80" w:type="dxa"/>
              <w:left w:w="80" w:type="dxa"/>
              <w:right w:w="80" w:type="dxa"/>
            </w:tcMar>
          </w:tcPr>
          <w:p>
            <w:r>
              <w:rPr>
                <w:sz w:val="19"/>
              </w:rPr>
              <w:t>Âm thanh chuẩn, mở khóa bài kế tiếp, cộng đá quý chính xác</w:t>
            </w:r>
          </w:p>
        </w:tc>
        <w:tc>
          <w:tcPr>
            <w:tcW w:type="dxa" w:w="1872"/>
            <w:tcMar>
              <w:top w:w="80" w:type="dxa"/>
              <w:bottom w:w="80" w:type="dxa"/>
              <w:left w:w="80" w:type="dxa"/>
              <w:right w:w="80" w:type="dxa"/>
            </w:tcMar>
          </w:tcPr>
          <w:p>
            <w:r>
              <w:rPr>
                <w:b/>
                <w:color w:val="10B981"/>
                <w:sz w:val="19"/>
              </w:rPr>
              <w:t>PASS</w:t>
            </w:r>
          </w:p>
        </w:tc>
      </w:tr>
      <w:tr>
        <w:tc>
          <w:tcPr>
            <w:tcW w:type="dxa" w:w="1872"/>
            <w:shd w:val="clear" w:color="auto" w:fill="FDF8F9"/>
            <w:tcMar>
              <w:top w:w="80" w:type="dxa"/>
              <w:bottom w:w="80" w:type="dxa"/>
              <w:left w:w="80" w:type="dxa"/>
              <w:right w:w="80" w:type="dxa"/>
            </w:tcMar>
          </w:tcPr>
          <w:p>
            <w:r>
              <w:rPr>
                <w:b/>
                <w:sz w:val="19"/>
              </w:rPr>
              <w:t>TC03</w:t>
            </w:r>
          </w:p>
        </w:tc>
        <w:tc>
          <w:tcPr>
            <w:tcW w:type="dxa" w:w="1872"/>
            <w:shd w:val="clear" w:color="auto" w:fill="FDF8F9"/>
            <w:tcMar>
              <w:top w:w="80" w:type="dxa"/>
              <w:bottom w:w="80" w:type="dxa"/>
              <w:left w:w="80" w:type="dxa"/>
              <w:right w:w="80" w:type="dxa"/>
            </w:tcMar>
          </w:tcPr>
          <w:p>
            <w:r>
              <w:rPr>
                <w:sz w:val="19"/>
              </w:rPr>
              <w:t>Đăng nhập Cổng IU 1-Click</w:t>
            </w:r>
          </w:p>
        </w:tc>
        <w:tc>
          <w:tcPr>
            <w:tcW w:type="dxa" w:w="1872"/>
            <w:shd w:val="clear" w:color="auto" w:fill="FDF8F9"/>
            <w:tcMar>
              <w:top w:w="80" w:type="dxa"/>
              <w:bottom w:w="80" w:type="dxa"/>
              <w:left w:w="80" w:type="dxa"/>
              <w:right w:w="80" w:type="dxa"/>
            </w:tcMar>
          </w:tcPr>
          <w:p>
            <w:r>
              <w:rPr>
                <w:sz w:val="19"/>
              </w:rPr>
              <w:t>Nhập tài khoản Microsoft 365 trường cấp</w:t>
            </w:r>
          </w:p>
        </w:tc>
        <w:tc>
          <w:tcPr>
            <w:tcW w:type="dxa" w:w="1872"/>
            <w:shd w:val="clear" w:color="auto" w:fill="FDF8F9"/>
            <w:tcMar>
              <w:top w:w="80" w:type="dxa"/>
              <w:bottom w:w="80" w:type="dxa"/>
              <w:left w:w="80" w:type="dxa"/>
              <w:right w:w="80" w:type="dxa"/>
            </w:tcMar>
          </w:tcPr>
          <w:p>
            <w:r>
              <w:rPr>
                <w:sz w:val="19"/>
              </w:rPr>
              <w:t>Popup tự đóng, bóc tách chuẩn 28 tín chỉ, GPA 2.73/6.99</w:t>
            </w:r>
          </w:p>
        </w:tc>
        <w:tc>
          <w:tcPr>
            <w:tcW w:type="dxa" w:w="1872"/>
            <w:shd w:val="clear" w:color="auto" w:fill="FDF8F9"/>
            <w:tcMar>
              <w:top w:w="80" w:type="dxa"/>
              <w:bottom w:w="80" w:type="dxa"/>
              <w:left w:w="80" w:type="dxa"/>
              <w:right w:w="80" w:type="dxa"/>
            </w:tcMar>
          </w:tcPr>
          <w:p>
            <w:r>
              <w:rPr>
                <w:b/>
                <w:color w:val="10B981"/>
                <w:sz w:val="19"/>
              </w:rPr>
              <w:t>PASS</w:t>
            </w:r>
          </w:p>
        </w:tc>
      </w:tr>
      <w:tr>
        <w:tc>
          <w:tcPr>
            <w:tcW w:type="dxa" w:w="1872"/>
            <w:tcMar>
              <w:top w:w="80" w:type="dxa"/>
              <w:bottom w:w="80" w:type="dxa"/>
              <w:left w:w="80" w:type="dxa"/>
              <w:right w:w="80" w:type="dxa"/>
            </w:tcMar>
          </w:tcPr>
          <w:p>
            <w:r>
              <w:rPr>
                <w:b/>
                <w:sz w:val="19"/>
              </w:rPr>
              <w:t>TC04</w:t>
            </w:r>
          </w:p>
        </w:tc>
        <w:tc>
          <w:tcPr>
            <w:tcW w:type="dxa" w:w="1872"/>
            <w:tcMar>
              <w:top w:w="80" w:type="dxa"/>
              <w:bottom w:w="80" w:type="dxa"/>
              <w:left w:w="80" w:type="dxa"/>
              <w:right w:w="80" w:type="dxa"/>
            </w:tcMar>
          </w:tcPr>
          <w:p>
            <w:r>
              <w:rPr>
                <w:sz w:val="19"/>
              </w:rPr>
              <w:t>Cố vấn 3TG AI &amp; Typewriter</w:t>
            </w:r>
          </w:p>
        </w:tc>
        <w:tc>
          <w:tcPr>
            <w:tcW w:type="dxa" w:w="1872"/>
            <w:tcMar>
              <w:top w:w="80" w:type="dxa"/>
              <w:bottom w:w="80" w:type="dxa"/>
              <w:left w:w="80" w:type="dxa"/>
              <w:right w:w="80" w:type="dxa"/>
            </w:tcMar>
          </w:tcPr>
          <w:p>
            <w:r>
              <w:rPr>
                <w:sz w:val="19"/>
              </w:rPr>
              <w:t>Chọn môn học và mục tiêu GPA 4.0, bấm lên phương pháp</w:t>
            </w:r>
          </w:p>
        </w:tc>
        <w:tc>
          <w:tcPr>
            <w:tcW w:type="dxa" w:w="1872"/>
            <w:tcMar>
              <w:top w:w="80" w:type="dxa"/>
              <w:bottom w:w="80" w:type="dxa"/>
              <w:left w:w="80" w:type="dxa"/>
              <w:right w:w="80" w:type="dxa"/>
            </w:tcMar>
          </w:tcPr>
          <w:p>
            <w:r>
              <w:rPr>
                <w:sz w:val="19"/>
              </w:rPr>
              <w:t>Không bị tự gửi; AI trả lời hiệu ứng đánh máy mượt mà</w:t>
            </w:r>
          </w:p>
        </w:tc>
        <w:tc>
          <w:tcPr>
            <w:tcW w:type="dxa" w:w="1872"/>
            <w:tcMar>
              <w:top w:w="80" w:type="dxa"/>
              <w:bottom w:w="80" w:type="dxa"/>
              <w:left w:w="80" w:type="dxa"/>
              <w:right w:w="80" w:type="dxa"/>
            </w:tcMar>
          </w:tcPr>
          <w:p>
            <w:r>
              <w:rPr>
                <w:b/>
                <w:color w:val="10B981"/>
                <w:sz w:val="19"/>
              </w:rPr>
              <w:t>PASS</w:t>
            </w:r>
          </w:p>
        </w:tc>
      </w:tr>
      <w:tr>
        <w:tc>
          <w:tcPr>
            <w:tcW w:type="dxa" w:w="1872"/>
            <w:shd w:val="clear" w:color="auto" w:fill="FDF8F9"/>
            <w:tcMar>
              <w:top w:w="80" w:type="dxa"/>
              <w:bottom w:w="80" w:type="dxa"/>
              <w:left w:w="80" w:type="dxa"/>
              <w:right w:w="80" w:type="dxa"/>
            </w:tcMar>
          </w:tcPr>
          <w:p>
            <w:r>
              <w:rPr>
                <w:b/>
                <w:sz w:val="19"/>
              </w:rPr>
              <w:t>TC05</w:t>
            </w:r>
          </w:p>
        </w:tc>
        <w:tc>
          <w:tcPr>
            <w:tcW w:type="dxa" w:w="1872"/>
            <w:shd w:val="clear" w:color="auto" w:fill="FDF8F9"/>
            <w:tcMar>
              <w:top w:w="80" w:type="dxa"/>
              <w:bottom w:w="80" w:type="dxa"/>
              <w:left w:w="80" w:type="dxa"/>
              <w:right w:w="80" w:type="dxa"/>
            </w:tcMar>
          </w:tcPr>
          <w:p>
            <w:r>
              <w:rPr>
                <w:sz w:val="19"/>
              </w:rPr>
              <w:t>Chế độ tối &amp; Chống Double Click</w:t>
            </w:r>
          </w:p>
        </w:tc>
        <w:tc>
          <w:tcPr>
            <w:tcW w:type="dxa" w:w="1872"/>
            <w:shd w:val="clear" w:color="auto" w:fill="FDF8F9"/>
            <w:tcMar>
              <w:top w:w="80" w:type="dxa"/>
              <w:bottom w:w="80" w:type="dxa"/>
              <w:left w:w="80" w:type="dxa"/>
              <w:right w:w="80" w:type="dxa"/>
            </w:tcMar>
          </w:tcPr>
          <w:p>
            <w:r>
              <w:rPr>
                <w:sz w:val="19"/>
              </w:rPr>
              <w:t>Nhấp chuột liên tiếp vào nút Đổi sang Chế độ tối</w:t>
            </w:r>
          </w:p>
        </w:tc>
        <w:tc>
          <w:tcPr>
            <w:tcW w:type="dxa" w:w="1872"/>
            <w:shd w:val="clear" w:color="auto" w:fill="FDF8F9"/>
            <w:tcMar>
              <w:top w:w="80" w:type="dxa"/>
              <w:bottom w:w="80" w:type="dxa"/>
              <w:left w:w="80" w:type="dxa"/>
              <w:right w:w="80" w:type="dxa"/>
            </w:tcMar>
          </w:tcPr>
          <w:p>
            <w:r>
              <w:rPr>
                <w:sz w:val="19"/>
              </w:rPr>
              <w:t>Giao diện chuyển mượt mà, không bị toggle 2 lần, chữ sắc nét</w:t>
            </w:r>
          </w:p>
        </w:tc>
        <w:tc>
          <w:tcPr>
            <w:tcW w:type="dxa" w:w="1872"/>
            <w:shd w:val="clear" w:color="auto" w:fill="FDF8F9"/>
            <w:tcMar>
              <w:top w:w="80" w:type="dxa"/>
              <w:bottom w:w="80" w:type="dxa"/>
              <w:left w:w="80" w:type="dxa"/>
              <w:right w:w="80" w:type="dxa"/>
            </w:tcMar>
          </w:tcPr>
          <w:p>
            <w:r>
              <w:rPr>
                <w:b/>
                <w:color w:val="10B981"/>
                <w:sz w:val="19"/>
              </w:rPr>
              <w:t>PASS</w:t>
            </w:r>
          </w:p>
        </w:tc>
      </w:tr>
      <w:tr>
        <w:tc>
          <w:tcPr>
            <w:tcW w:type="dxa" w:w="1872"/>
            <w:tcMar>
              <w:top w:w="80" w:type="dxa"/>
              <w:bottom w:w="80" w:type="dxa"/>
              <w:left w:w="80" w:type="dxa"/>
              <w:right w:w="80" w:type="dxa"/>
            </w:tcMar>
          </w:tcPr>
          <w:p>
            <w:r>
              <w:rPr>
                <w:b/>
                <w:sz w:val="19"/>
              </w:rPr>
              <w:t>TC06</w:t>
            </w:r>
          </w:p>
        </w:tc>
        <w:tc>
          <w:tcPr>
            <w:tcW w:type="dxa" w:w="1872"/>
            <w:tcMar>
              <w:top w:w="80" w:type="dxa"/>
              <w:bottom w:w="80" w:type="dxa"/>
              <w:left w:w="80" w:type="dxa"/>
              <w:right w:w="80" w:type="dxa"/>
            </w:tcMar>
          </w:tcPr>
          <w:p>
            <w:r>
              <w:rPr>
                <w:sz w:val="19"/>
              </w:rPr>
              <w:t>Khung &amp; Hình nền mặc định</w:t>
            </w:r>
          </w:p>
        </w:tc>
        <w:tc>
          <w:tcPr>
            <w:tcW w:type="dxa" w:w="1872"/>
            <w:tcMar>
              <w:top w:w="80" w:type="dxa"/>
              <w:bottom w:w="80" w:type="dxa"/>
              <w:left w:w="80" w:type="dxa"/>
              <w:right w:w="80" w:type="dxa"/>
            </w:tcMar>
          </w:tcPr>
          <w:p>
            <w:r>
              <w:rPr>
                <w:sz w:val="19"/>
              </w:rPr>
              <w:t>Trang bị khung/nền VIP sau đó chọn Mặc định</w:t>
            </w:r>
          </w:p>
        </w:tc>
        <w:tc>
          <w:tcPr>
            <w:tcW w:type="dxa" w:w="1872"/>
            <w:tcMar>
              <w:top w:w="80" w:type="dxa"/>
              <w:bottom w:w="80" w:type="dxa"/>
              <w:left w:w="80" w:type="dxa"/>
              <w:right w:w="80" w:type="dxa"/>
            </w:tcMar>
          </w:tcPr>
          <w:p>
            <w:r>
              <w:rPr>
                <w:sz w:val="19"/>
              </w:rPr>
              <w:t>Tháo bỏ hiệu ứng thành công, khôi phục giao diện gốc</w:t>
            </w:r>
          </w:p>
        </w:tc>
        <w:tc>
          <w:tcPr>
            <w:tcW w:type="dxa" w:w="1872"/>
            <w:tcMar>
              <w:top w:w="80" w:type="dxa"/>
              <w:bottom w:w="80" w:type="dxa"/>
              <w:left w:w="80" w:type="dxa"/>
              <w:right w:w="80" w:type="dxa"/>
            </w:tcMar>
          </w:tcPr>
          <w:p>
            <w:r>
              <w:rPr>
                <w:b/>
                <w:color w:val="10B981"/>
                <w:sz w:val="19"/>
              </w:rPr>
              <w:t>PASS</w:t>
            </w:r>
          </w:p>
        </w:tc>
      </w:tr>
      <w:tr>
        <w:tc>
          <w:tcPr>
            <w:tcW w:type="dxa" w:w="1872"/>
            <w:shd w:val="clear" w:color="auto" w:fill="FDF8F9"/>
            <w:tcMar>
              <w:top w:w="80" w:type="dxa"/>
              <w:bottom w:w="80" w:type="dxa"/>
              <w:left w:w="80" w:type="dxa"/>
              <w:right w:w="80" w:type="dxa"/>
            </w:tcMar>
          </w:tcPr>
          <w:p>
            <w:r>
              <w:rPr>
                <w:b/>
                <w:sz w:val="19"/>
              </w:rPr>
              <w:t>TC07</w:t>
            </w:r>
          </w:p>
        </w:tc>
        <w:tc>
          <w:tcPr>
            <w:tcW w:type="dxa" w:w="1872"/>
            <w:shd w:val="clear" w:color="auto" w:fill="FDF8F9"/>
            <w:tcMar>
              <w:top w:w="80" w:type="dxa"/>
              <w:bottom w:w="80" w:type="dxa"/>
              <w:left w:w="80" w:type="dxa"/>
              <w:right w:w="80" w:type="dxa"/>
            </w:tcMar>
          </w:tcPr>
          <w:p>
            <w:r>
              <w:rPr>
                <w:sz w:val="19"/>
              </w:rPr>
              <w:t>Đóng gói &amp; Khởi động nhanh</w:t>
            </w:r>
          </w:p>
        </w:tc>
        <w:tc>
          <w:tcPr>
            <w:tcW w:type="dxa" w:w="1872"/>
            <w:shd w:val="clear" w:color="auto" w:fill="FDF8F9"/>
            <w:tcMar>
              <w:top w:w="80" w:type="dxa"/>
              <w:bottom w:w="80" w:type="dxa"/>
              <w:left w:w="80" w:type="dxa"/>
              <w:right w:w="80" w:type="dxa"/>
            </w:tcMar>
          </w:tcPr>
          <w:p>
            <w:r>
              <w:rPr>
                <w:sz w:val="19"/>
              </w:rPr>
              <w:t>Chạy file Setup 9.9.9.exe và Portable trên máy tính sạch</w:t>
            </w:r>
          </w:p>
        </w:tc>
        <w:tc>
          <w:tcPr>
            <w:tcW w:type="dxa" w:w="1872"/>
            <w:shd w:val="clear" w:color="auto" w:fill="FDF8F9"/>
            <w:tcMar>
              <w:top w:w="80" w:type="dxa"/>
              <w:bottom w:w="80" w:type="dxa"/>
              <w:left w:w="80" w:type="dxa"/>
              <w:right w:w="80" w:type="dxa"/>
            </w:tcMar>
          </w:tcPr>
          <w:p>
            <w:r>
              <w:rPr>
                <w:sz w:val="19"/>
              </w:rPr>
              <w:t>Cài đặt mượt mà, mở app tức thì trong 1.5 giây, icon chuẩn</w:t>
            </w:r>
          </w:p>
        </w:tc>
        <w:tc>
          <w:tcPr>
            <w:tcW w:type="dxa" w:w="1872"/>
            <w:shd w:val="clear" w:color="auto" w:fill="FDF8F9"/>
            <w:tcMar>
              <w:top w:w="80" w:type="dxa"/>
              <w:bottom w:w="80" w:type="dxa"/>
              <w:left w:w="80" w:type="dxa"/>
              <w:right w:w="80" w:type="dxa"/>
            </w:tcMar>
          </w:tcPr>
          <w:p>
            <w:r>
              <w:rPr>
                <w:b/>
                <w:color w:val="10B981"/>
                <w:sz w:val="19"/>
              </w:rPr>
              <w:t>PASS</w:t>
            </w:r>
          </w:p>
        </w:tc>
      </w:tr>
    </w:tbl>
    <w:p>
      <w:r>
        <w:br w:type="page"/>
      </w:r>
    </w:p>
    <w:p>
      <w:pPr>
        <w:pStyle w:val="Heading1"/>
      </w:pPr>
      <w:r>
        <w:rPr>
          <w:color w:val="E83E8C"/>
        </w:rPr>
        <w:t>CHƯƠNG 6: TỔNG KẾT DỰ ÁN VÀ ĐÁNH GIÁ NGHIỆM THU</w:t>
      </w:r>
    </w:p>
    <w:p>
      <w:pPr>
        <w:pStyle w:val="Heading2"/>
      </w:pPr>
      <w:r>
        <w:rPr>
          <w:color w:val="1A1F2C"/>
        </w:rPr>
        <w:t>6.1. Đánh giá mức độ hoàn thành mục tiêu</w:t>
      </w:r>
    </w:p>
    <w:p>
      <w:r>
        <w:t>Trải qua 3 Sprint làm việc tập trung và nghiêm túc, nhóm TONE PINK đã hoàn thành 100% các mục tiêu đề ra ban đầu, thậm chí vượt mức kỳ vọng ở các tính năng nâng cao như Cổng trường IU CMCU 1-Click và Đóng gói Desktop mở nhanh 1-2 giây: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D1526"/>
            <w:tcMar>
              <w:top w:w="100" w:type="dxa"/>
              <w:bottom w:w="100" w:type="dxa"/>
              <w:left w:w="100" w:type="dxa"/>
              <w:right w:w="100" w:type="dxa"/>
            </w:tcMar>
          </w:tcPr>
          <w:p>
            <w:r>
              <w:rPr>
                <w:b/>
                <w:color w:val="FFFFFF"/>
                <w:sz w:val="20"/>
              </w:rPr>
              <w:t>Giai đoạn Sprint</w:t>
            </w:r>
          </w:p>
        </w:tc>
        <w:tc>
          <w:tcPr>
            <w:tcW w:type="dxa" w:w="2340"/>
            <w:shd w:val="clear" w:color="auto" w:fill="2D1526"/>
            <w:tcMar>
              <w:top w:w="100" w:type="dxa"/>
              <w:bottom w:w="100" w:type="dxa"/>
              <w:left w:w="100" w:type="dxa"/>
              <w:right w:w="100" w:type="dxa"/>
            </w:tcMar>
          </w:tcPr>
          <w:p>
            <w:r>
              <w:rPr>
                <w:b/>
                <w:color w:val="FFFFFF"/>
                <w:sz w:val="20"/>
              </w:rPr>
              <w:t>Số Issues</w:t>
            </w:r>
          </w:p>
        </w:tc>
        <w:tc>
          <w:tcPr>
            <w:tcW w:type="dxa" w:w="2340"/>
            <w:shd w:val="clear" w:color="auto" w:fill="2D1526"/>
            <w:tcMar>
              <w:top w:w="100" w:type="dxa"/>
              <w:bottom w:w="100" w:type="dxa"/>
              <w:left w:w="100" w:type="dxa"/>
              <w:right w:w="100" w:type="dxa"/>
            </w:tcMar>
          </w:tcPr>
          <w:p>
            <w:r>
              <w:rPr>
                <w:b/>
                <w:color w:val="FFFFFF"/>
                <w:sz w:val="20"/>
              </w:rPr>
              <w:t>Trọng tâm kỹ thuật</w:t>
            </w:r>
          </w:p>
        </w:tc>
        <w:tc>
          <w:tcPr>
            <w:tcW w:type="dxa" w:w="2340"/>
            <w:shd w:val="clear" w:color="auto" w:fill="2D1526"/>
            <w:tcMar>
              <w:top w:w="100" w:type="dxa"/>
              <w:bottom w:w="100" w:type="dxa"/>
              <w:left w:w="100" w:type="dxa"/>
              <w:right w:w="100" w:type="dxa"/>
            </w:tcMar>
          </w:tcPr>
          <w:p>
            <w:r>
              <w:rPr>
                <w:b/>
                <w:color w:val="FFFFFF"/>
                <w:sz w:val="20"/>
              </w:rPr>
              <w:t>Mức độ hoàn thành</w:t>
            </w:r>
          </w:p>
        </w:tc>
      </w:tr>
      <w:tr>
        <w:tc>
          <w:tcPr>
            <w:tcW w:type="dxa" w:w="2340"/>
            <w:tcMar>
              <w:top w:w="90" w:type="dxa"/>
              <w:bottom w:w="90" w:type="dxa"/>
              <w:left w:w="90" w:type="dxa"/>
              <w:right w:w="90" w:type="dxa"/>
            </w:tcMar>
          </w:tcPr>
          <w:p>
            <w:r>
              <w:rPr>
                <w:b/>
                <w:sz w:val="20"/>
              </w:rPr>
              <w:t>Sprint 1 (Tuần 1 - 3)</w:t>
            </w:r>
          </w:p>
        </w:tc>
        <w:tc>
          <w:tcPr>
            <w:tcW w:type="dxa" w:w="2340"/>
            <w:tcMar>
              <w:top w:w="90" w:type="dxa"/>
              <w:bottom w:w="90" w:type="dxa"/>
              <w:left w:w="90" w:type="dxa"/>
              <w:right w:w="90" w:type="dxa"/>
            </w:tcMar>
          </w:tcPr>
          <w:p>
            <w:r>
              <w:rPr>
                <w:sz w:val="20"/>
              </w:rPr>
              <w:t>9 Issues</w:t>
            </w:r>
          </w:p>
        </w:tc>
        <w:tc>
          <w:tcPr>
            <w:tcW w:type="dxa" w:w="2340"/>
            <w:tcMar>
              <w:top w:w="90" w:type="dxa"/>
              <w:bottom w:w="90" w:type="dxa"/>
              <w:left w:w="90" w:type="dxa"/>
              <w:right w:w="90" w:type="dxa"/>
            </w:tcMar>
          </w:tcPr>
          <w:p>
            <w:r>
              <w:rPr>
                <w:sz w:val="20"/>
              </w:rPr>
              <w:t>Nền tảng CSDL 3NF, Duolingo Path, Gamification Core, Hearts, XP, Mascot Thỏ</w:t>
            </w:r>
          </w:p>
        </w:tc>
        <w:tc>
          <w:tcPr>
            <w:tcW w:type="dxa" w:w="2340"/>
            <w:tcMar>
              <w:top w:w="90" w:type="dxa"/>
              <w:bottom w:w="90" w:type="dxa"/>
              <w:left w:w="90" w:type="dxa"/>
              <w:right w:w="90" w:type="dxa"/>
            </w:tcMar>
          </w:tcPr>
          <w:p>
            <w:r>
              <w:rPr>
                <w:b/>
                <w:color w:val="10B981"/>
                <w:sz w:val="20"/>
              </w:rPr>
              <w:t>100% — ĐẠT XUẤT SẮC</w:t>
            </w:r>
          </w:p>
        </w:tc>
      </w:tr>
      <w:tr>
        <w:tc>
          <w:tcPr>
            <w:tcW w:type="dxa" w:w="2340"/>
            <w:shd w:val="clear" w:color="auto" w:fill="FDF8F9"/>
            <w:tcMar>
              <w:top w:w="90" w:type="dxa"/>
              <w:bottom w:w="90" w:type="dxa"/>
              <w:left w:w="90" w:type="dxa"/>
              <w:right w:w="90" w:type="dxa"/>
            </w:tcMar>
          </w:tcPr>
          <w:p>
            <w:r>
              <w:rPr>
                <w:b/>
                <w:sz w:val="20"/>
              </w:rPr>
              <w:t>Sprint 2 (Tuần 4 - 6)</w:t>
            </w:r>
          </w:p>
        </w:tc>
        <w:tc>
          <w:tcPr>
            <w:tcW w:type="dxa" w:w="2340"/>
            <w:shd w:val="clear" w:color="auto" w:fill="FDF8F9"/>
            <w:tcMar>
              <w:top w:w="90" w:type="dxa"/>
              <w:bottom w:w="90" w:type="dxa"/>
              <w:left w:w="90" w:type="dxa"/>
              <w:right w:w="90" w:type="dxa"/>
            </w:tcMar>
          </w:tcPr>
          <w:p>
            <w:r>
              <w:rPr>
                <w:sz w:val="20"/>
              </w:rPr>
              <w:t>8 Issues</w:t>
            </w:r>
          </w:p>
        </w:tc>
        <w:tc>
          <w:tcPr>
            <w:tcW w:type="dxa" w:w="2340"/>
            <w:shd w:val="clear" w:color="auto" w:fill="FDF8F9"/>
            <w:tcMar>
              <w:top w:w="90" w:type="dxa"/>
              <w:bottom w:w="90" w:type="dxa"/>
              <w:left w:w="90" w:type="dxa"/>
              <w:right w:w="90" w:type="dxa"/>
            </w:tcMar>
          </w:tcPr>
          <w:p>
            <w:r>
              <w:rPr>
                <w:sz w:val="20"/>
              </w:rPr>
              <w:t>Cổng trường IU CMCU SSO 1-Click, Trợ lý 3TG AI, Mạng xã hội &amp; Chat 1-1, Dark Mode</w:t>
            </w:r>
          </w:p>
        </w:tc>
        <w:tc>
          <w:tcPr>
            <w:tcW w:type="dxa" w:w="2340"/>
            <w:shd w:val="clear" w:color="auto" w:fill="FDF8F9"/>
            <w:tcMar>
              <w:top w:w="90" w:type="dxa"/>
              <w:bottom w:w="90" w:type="dxa"/>
              <w:left w:w="90" w:type="dxa"/>
              <w:right w:w="90" w:type="dxa"/>
            </w:tcMar>
          </w:tcPr>
          <w:p>
            <w:r>
              <w:rPr>
                <w:b/>
                <w:color w:val="10B981"/>
                <w:sz w:val="20"/>
              </w:rPr>
              <w:t>100% — ĐẠT XUẤT SẮC</w:t>
            </w:r>
          </w:p>
        </w:tc>
      </w:tr>
      <w:tr>
        <w:tc>
          <w:tcPr>
            <w:tcW w:type="dxa" w:w="2340"/>
            <w:tcMar>
              <w:top w:w="90" w:type="dxa"/>
              <w:bottom w:w="90" w:type="dxa"/>
              <w:left w:w="90" w:type="dxa"/>
              <w:right w:w="90" w:type="dxa"/>
            </w:tcMar>
          </w:tcPr>
          <w:p>
            <w:r>
              <w:rPr>
                <w:b/>
                <w:sz w:val="20"/>
              </w:rPr>
              <w:t>Sprint 3 (Tuần 7 - 8)</w:t>
            </w:r>
          </w:p>
        </w:tc>
        <w:tc>
          <w:tcPr>
            <w:tcW w:type="dxa" w:w="2340"/>
            <w:tcMar>
              <w:top w:w="90" w:type="dxa"/>
              <w:bottom w:w="90" w:type="dxa"/>
              <w:left w:w="90" w:type="dxa"/>
              <w:right w:w="90" w:type="dxa"/>
            </w:tcMar>
          </w:tcPr>
          <w:p>
            <w:r>
              <w:rPr>
                <w:sz w:val="20"/>
              </w:rPr>
              <w:t>7 Issues</w:t>
            </w:r>
          </w:p>
        </w:tc>
        <w:tc>
          <w:tcPr>
            <w:tcW w:type="dxa" w:w="2340"/>
            <w:tcMar>
              <w:top w:w="90" w:type="dxa"/>
              <w:bottom w:w="90" w:type="dxa"/>
              <w:left w:w="90" w:type="dxa"/>
              <w:right w:w="90" w:type="dxa"/>
            </w:tcMar>
          </w:tcPr>
          <w:p>
            <w:r>
              <w:rPr>
                <w:sz w:val="20"/>
              </w:rPr>
              <w:t>Tối ưu ASAR mở 1-2s, AI Typewriter, Khung/Nền mặc định, Bảo mật API, Đóng gói v9.9.9</w:t>
            </w:r>
          </w:p>
        </w:tc>
        <w:tc>
          <w:tcPr>
            <w:tcW w:type="dxa" w:w="2340"/>
            <w:tcMar>
              <w:top w:w="90" w:type="dxa"/>
              <w:bottom w:w="90" w:type="dxa"/>
              <w:left w:w="90" w:type="dxa"/>
              <w:right w:w="90" w:type="dxa"/>
            </w:tcMar>
          </w:tcPr>
          <w:p>
            <w:r>
              <w:rPr>
                <w:b/>
                <w:color w:val="10B981"/>
                <w:sz w:val="20"/>
              </w:rPr>
              <w:t>100% — ĐẠT XUẤT SẮC</w:t>
            </w:r>
          </w:p>
        </w:tc>
      </w:tr>
    </w:tbl>
    <w:p>
      <w:pPr>
        <w:pStyle w:val="Heading2"/>
      </w:pPr>
      <w:r>
        <w:rPr>
          <w:color w:val="1A1F2C"/>
        </w:rPr>
        <w:t>6.2. Sản phẩm bàn giao chính thức cho Giảng viên</w:t>
      </w:r>
    </w:p>
    <w:p>
      <w:r>
        <w:t>1. Bộ cài đặt Windows chính thức: dist-electron/3TG Học Vui Mỗi Ngày Setup 9.9.9.exe (~111.6 MB) kèm bản Portable.</w:t>
      </w:r>
    </w:p>
    <w:p>
      <w:r>
        <w:t>2. Kho mã nguồn hoàn chỉnh: Repository GitHub công khai tại https://github.com/Anniehatani/appstudyAI.</w:t>
      </w:r>
    </w:p>
    <w:p>
      <w:r>
        <w:t>3. Hồ sơ báo cáo đồ án: File Báo cáo tổng kết đồ án Word (.docx) và Slide thuyết trình PowerPoint (.pptx) TONE PINK.</w:t>
      </w:r>
    </w:p>
    <w:p>
      <w:pPr>
        <w:pStyle w:val="Heading2"/>
      </w:pPr>
      <w:r>
        <w:rPr>
          <w:color w:val="1A1F2C"/>
        </w:rPr>
        <w:t>6.3. Hướng phát triển trong tương lai</w:t>
      </w:r>
    </w:p>
    <w:p>
      <w:r>
        <w:t>• Mở rộng hỗ trợ đồng bộ thêm các hệ thống đào tạo của các trường đại học khác trên toàn quốc.</w:t>
      </w:r>
    </w:p>
    <w:p>
      <w:r>
        <w:t>• Phát triển ứng dụng di động đa nền tảng (React Native / Flutter) đồng bộ dữ liệu thời gian thực với bản Desktop.</w:t>
      </w:r>
    </w:p>
    <w:p>
      <w:r>
        <w:t>• Tích hợp tính năng phòng học nhóm ảo (Study Room) với âm thanh Lo-Fi thư giãn hỗ trợ phương pháp Pomodoro.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